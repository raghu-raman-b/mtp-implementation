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0991" w14:textId="3440EC2E" w:rsidR="00934B15" w:rsidRPr="00934B15" w:rsidRDefault="00934B15" w:rsidP="00934B15">
      <w:pPr>
        <w:pStyle w:val="TitleStyle"/>
        <w:spacing w:line="240" w:lineRule="auto"/>
        <w:rPr>
          <w:rFonts w:ascii="Times New Roman" w:hAnsi="Times New Roman" w:cs="Times New Roman"/>
          <w:sz w:val="24"/>
          <w:szCs w:val="24"/>
        </w:rPr>
      </w:pPr>
      <w:r w:rsidRPr="00934B15">
        <w:rPr>
          <w:rFonts w:ascii="Times New Roman" w:hAnsi="Times New Roman" w:cs="Times New Roman"/>
          <w:sz w:val="24"/>
          <w:szCs w:val="24"/>
        </w:rPr>
        <w:t>Foundation for Virtual and Augmented Reality Systems</w:t>
      </w:r>
    </w:p>
    <w:p w14:paraId="6BFEC07D" w14:textId="39B16C9D" w:rsidR="00934B15" w:rsidRPr="00934B15" w:rsidRDefault="00934B15" w:rsidP="00934B15">
      <w:pPr>
        <w:pStyle w:val="TitleStyle"/>
        <w:spacing w:line="240" w:lineRule="auto"/>
        <w:rPr>
          <w:rFonts w:ascii="Times New Roman" w:hAnsi="Times New Roman" w:cs="Times New Roman"/>
          <w:sz w:val="24"/>
          <w:szCs w:val="24"/>
        </w:rPr>
      </w:pPr>
      <w:r w:rsidRPr="00934B15">
        <w:rPr>
          <w:rFonts w:ascii="Times New Roman" w:hAnsi="Times New Roman" w:cs="Times New Roman"/>
          <w:sz w:val="24"/>
          <w:szCs w:val="24"/>
        </w:rPr>
        <w:t>Prof. Samit Bhattacharya</w:t>
      </w:r>
    </w:p>
    <w:p w14:paraId="272B59D2" w14:textId="66A09CF2" w:rsidR="00934B15" w:rsidRPr="00934B15" w:rsidRDefault="00934B15" w:rsidP="00934B15">
      <w:pPr>
        <w:pStyle w:val="TitleStyle"/>
        <w:spacing w:line="240" w:lineRule="auto"/>
        <w:rPr>
          <w:rFonts w:ascii="Times New Roman" w:hAnsi="Times New Roman" w:cs="Times New Roman"/>
          <w:sz w:val="24"/>
          <w:szCs w:val="24"/>
        </w:rPr>
      </w:pPr>
      <w:r w:rsidRPr="00934B15">
        <w:rPr>
          <w:rFonts w:ascii="Times New Roman" w:hAnsi="Times New Roman" w:cs="Times New Roman"/>
          <w:sz w:val="24"/>
          <w:szCs w:val="24"/>
        </w:rPr>
        <w:t>Department of Computer Science and Engineering</w:t>
      </w:r>
    </w:p>
    <w:p w14:paraId="4521A208" w14:textId="3AB1EEEB" w:rsidR="00934B15" w:rsidRPr="00934B15" w:rsidRDefault="00934B15" w:rsidP="00934B15">
      <w:pPr>
        <w:pStyle w:val="TitleStyle"/>
        <w:spacing w:line="240" w:lineRule="auto"/>
        <w:rPr>
          <w:rFonts w:ascii="Times New Roman" w:hAnsi="Times New Roman" w:cs="Times New Roman"/>
          <w:sz w:val="24"/>
          <w:szCs w:val="24"/>
        </w:rPr>
      </w:pPr>
      <w:r w:rsidRPr="00934B15">
        <w:rPr>
          <w:rFonts w:ascii="Times New Roman" w:hAnsi="Times New Roman" w:cs="Times New Roman"/>
          <w:sz w:val="24"/>
          <w:szCs w:val="24"/>
        </w:rPr>
        <w:t>Indian Institute of Technology, Guwahati</w:t>
      </w:r>
    </w:p>
    <w:p w14:paraId="3651F775" w14:textId="572782A3" w:rsidR="00934B15" w:rsidRPr="00934B15" w:rsidRDefault="00934B15" w:rsidP="00934B15">
      <w:pPr>
        <w:pStyle w:val="TitleStyle"/>
        <w:spacing w:line="240" w:lineRule="auto"/>
        <w:rPr>
          <w:rFonts w:ascii="Times New Roman" w:hAnsi="Times New Roman" w:cs="Times New Roman"/>
          <w:sz w:val="24"/>
          <w:szCs w:val="24"/>
        </w:rPr>
      </w:pPr>
      <w:r w:rsidRPr="00934B15">
        <w:rPr>
          <w:rFonts w:ascii="Times New Roman" w:hAnsi="Times New Roman" w:cs="Times New Roman"/>
          <w:sz w:val="24"/>
          <w:szCs w:val="24"/>
        </w:rPr>
        <w:t>Week – 10</w:t>
      </w:r>
    </w:p>
    <w:p w14:paraId="52843061" w14:textId="77777777" w:rsidR="00934B15" w:rsidRDefault="00934B15" w:rsidP="00934B15">
      <w:pPr>
        <w:pStyle w:val="TitleStyle"/>
        <w:spacing w:line="240" w:lineRule="auto"/>
        <w:rPr>
          <w:rFonts w:ascii="Times New Roman" w:hAnsi="Times New Roman" w:cs="Times New Roman"/>
          <w:sz w:val="24"/>
          <w:szCs w:val="24"/>
        </w:rPr>
      </w:pPr>
      <w:r w:rsidRPr="00934B15">
        <w:rPr>
          <w:rFonts w:ascii="Times New Roman" w:hAnsi="Times New Roman" w:cs="Times New Roman"/>
          <w:sz w:val="24"/>
          <w:szCs w:val="24"/>
        </w:rPr>
        <w:t>Lecture – 48</w:t>
      </w:r>
    </w:p>
    <w:p w14:paraId="01630A11" w14:textId="77777777" w:rsidR="00235BF4" w:rsidRDefault="00235BF4" w:rsidP="00934B15">
      <w:pPr>
        <w:pStyle w:val="TitleStyle"/>
        <w:spacing w:line="240" w:lineRule="auto"/>
        <w:rPr>
          <w:rFonts w:ascii="Times New Roman" w:hAnsi="Times New Roman" w:cs="Times New Roman"/>
          <w:sz w:val="24"/>
          <w:szCs w:val="24"/>
        </w:rPr>
      </w:pPr>
    </w:p>
    <w:p w14:paraId="524A059D" w14:textId="64F2D28C" w:rsidR="008B619E" w:rsidRPr="00934B15" w:rsidRDefault="00000000" w:rsidP="00934B15">
      <w:pPr>
        <w:pStyle w:val="TitleStyle"/>
        <w:spacing w:line="240" w:lineRule="auto"/>
        <w:rPr>
          <w:rFonts w:ascii="Times New Roman" w:hAnsi="Times New Roman" w:cs="Times New Roman"/>
          <w:sz w:val="24"/>
          <w:szCs w:val="24"/>
        </w:rPr>
      </w:pPr>
      <w:r w:rsidRPr="00934B15">
        <w:rPr>
          <w:rFonts w:ascii="Times New Roman" w:hAnsi="Times New Roman" w:cs="Times New Roman"/>
          <w:sz w:val="24"/>
          <w:szCs w:val="24"/>
        </w:rPr>
        <w:t>System Implementation</w:t>
      </w:r>
      <w:r w:rsidRPr="00934B15">
        <w:rPr>
          <w:rFonts w:ascii="Times New Roman" w:hAnsi="Times New Roman" w:cs="Times New Roman"/>
          <w:sz w:val="24"/>
          <w:szCs w:val="24"/>
        </w:rPr>
        <w:br/>
      </w:r>
    </w:p>
    <w:p w14:paraId="7CC62848"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 xml:space="preserve">Hello and welcome to the NPTEL MOOCs course on Foundations for Virtual and Augmented Reality Systems. Today we are going to cover the remaining part of the implementation discussion that we are continuing. So, we will also continue the implementation discussion today, and after today's part, the discussion will come to an end. So, </w:t>
      </w:r>
      <w:proofErr w:type="gramStart"/>
      <w:r w:rsidRPr="00934B15">
        <w:rPr>
          <w:rFonts w:ascii="Times New Roman" w:hAnsi="Times New Roman" w:cs="Times New Roman"/>
          <w:szCs w:val="24"/>
        </w:rPr>
        <w:t>in order to</w:t>
      </w:r>
      <w:proofErr w:type="gramEnd"/>
      <w:r w:rsidRPr="00934B15">
        <w:rPr>
          <w:rFonts w:ascii="Times New Roman" w:hAnsi="Times New Roman" w:cs="Times New Roman"/>
          <w:szCs w:val="24"/>
        </w:rPr>
        <w:t xml:space="preserve"> understand this discussion, let us quickly recap. the interactive system development life cycle.</w:t>
      </w:r>
    </w:p>
    <w:p w14:paraId="59044099"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So, the life cycle is shown here. Now, we start with the feasibility study. Then we have requirement gathering, analysis, and specification. Then we have the design-prototype-evaluate cycle, followed by code design, coding and implementation, and code testing. followed by empirical study, followed by deployment and maintenance.</w:t>
      </w:r>
    </w:p>
    <w:p w14:paraId="132F23E6" w14:textId="77777777" w:rsidR="008B619E" w:rsidRPr="00934B15" w:rsidRDefault="00000000" w:rsidP="00934B15">
      <w:pPr>
        <w:spacing w:line="240" w:lineRule="auto"/>
        <w:jc w:val="center"/>
        <w:rPr>
          <w:rFonts w:ascii="Times New Roman" w:hAnsi="Times New Roman" w:cs="Times New Roman"/>
          <w:sz w:val="24"/>
          <w:szCs w:val="24"/>
        </w:rPr>
      </w:pPr>
      <w:r w:rsidRPr="00934B15">
        <w:rPr>
          <w:rFonts w:ascii="Times New Roman" w:hAnsi="Times New Roman" w:cs="Times New Roman"/>
          <w:noProof/>
          <w:sz w:val="24"/>
          <w:szCs w:val="24"/>
        </w:rPr>
        <w:drawing>
          <wp:inline distT="0" distB="0" distL="0" distR="0" wp14:anchorId="5CBE4CF0" wp14:editId="0B9A73D9">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58_7_63.333583.png"/>
                    <pic:cNvPicPr/>
                  </pic:nvPicPr>
                  <pic:blipFill>
                    <a:blip r:embed="rId6"/>
                    <a:stretch>
                      <a:fillRect/>
                    </a:stretch>
                  </pic:blipFill>
                  <pic:spPr>
                    <a:xfrm>
                      <a:off x="0" y="0"/>
                      <a:ext cx="3810000" cy="2144889"/>
                    </a:xfrm>
                    <a:prstGeom prst="rect">
                      <a:avLst/>
                    </a:prstGeom>
                  </pic:spPr>
                </pic:pic>
              </a:graphicData>
            </a:graphic>
          </wp:inline>
        </w:drawing>
      </w:r>
    </w:p>
    <w:p w14:paraId="1280DAC4"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 xml:space="preserve">Now, out of these stages, we primarily talked about the requirement gathering stage, the design-prototype-evaluation stage, and the empirical study stage. So, in the design-prototype-evaluate cycle, there are three stages: design, prototyping, and quick evaluation of the prototype. So, we have covered these; other things we did not cover because these are standard, whereas the ones that we covered had some differences from other software </w:t>
      </w:r>
      <w:proofErr w:type="gramStart"/>
      <w:r w:rsidRPr="00934B15">
        <w:rPr>
          <w:rFonts w:ascii="Times New Roman" w:hAnsi="Times New Roman" w:cs="Times New Roman"/>
          <w:szCs w:val="24"/>
        </w:rPr>
        <w:t>development</w:t>
      </w:r>
      <w:proofErr w:type="gramEnd"/>
      <w:r w:rsidRPr="00934B15">
        <w:rPr>
          <w:rFonts w:ascii="Times New Roman" w:hAnsi="Times New Roman" w:cs="Times New Roman"/>
          <w:szCs w:val="24"/>
        </w:rPr>
        <w:t>. So, we covered those in some detail. Now, the issue is, what is required?</w:t>
      </w:r>
    </w:p>
    <w:p w14:paraId="74554B1F"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lastRenderedPageBreak/>
        <w:t>So, before we move to the issue, let us quickly recap what happens in each stage. So, in the requirement gathering stage, we gather functional and non-functional requirements, that is, usability requirements. We may need to conduct different methods or approaches to collect the requirements, such as contextual inquiry, which we have discussed in detail. Now, here two things are there.</w:t>
      </w:r>
    </w:p>
    <w:p w14:paraId="4FF58216" w14:textId="1B3358F2"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 xml:space="preserve">One is the collection of requirements from end users </w:t>
      </w:r>
      <w:proofErr w:type="gramStart"/>
      <w:r w:rsidRPr="00934B15">
        <w:rPr>
          <w:rFonts w:ascii="Times New Roman" w:hAnsi="Times New Roman" w:cs="Times New Roman"/>
          <w:szCs w:val="24"/>
        </w:rPr>
        <w:t>and also</w:t>
      </w:r>
      <w:proofErr w:type="gramEnd"/>
      <w:r w:rsidRPr="00934B15">
        <w:rPr>
          <w:rFonts w:ascii="Times New Roman" w:hAnsi="Times New Roman" w:cs="Times New Roman"/>
          <w:szCs w:val="24"/>
        </w:rPr>
        <w:t xml:space="preserve"> clients. Now, sometimes they are the same; sometimes they are different. Most of the time, they are different. So, based on the requirements, we </w:t>
      </w:r>
      <w:proofErr w:type="gramStart"/>
      <w:r w:rsidRPr="00934B15">
        <w:rPr>
          <w:rFonts w:ascii="Times New Roman" w:hAnsi="Times New Roman" w:cs="Times New Roman"/>
          <w:szCs w:val="24"/>
        </w:rPr>
        <w:t>have to</w:t>
      </w:r>
      <w:proofErr w:type="gramEnd"/>
      <w:r w:rsidRPr="00934B15">
        <w:rPr>
          <w:rFonts w:ascii="Times New Roman" w:hAnsi="Times New Roman" w:cs="Times New Roman"/>
          <w:szCs w:val="24"/>
        </w:rPr>
        <w:t xml:space="preserve"> decide on functional and non-functional requirements. Usability requirements primarily come from</w:t>
      </w:r>
      <w:r w:rsidR="00934B15">
        <w:rPr>
          <w:rFonts w:ascii="Times New Roman" w:hAnsi="Times New Roman" w:cs="Times New Roman"/>
          <w:szCs w:val="24"/>
        </w:rPr>
        <w:t xml:space="preserve"> </w:t>
      </w:r>
      <w:r w:rsidRPr="00934B15">
        <w:rPr>
          <w:rFonts w:ascii="Times New Roman" w:hAnsi="Times New Roman" w:cs="Times New Roman"/>
          <w:szCs w:val="24"/>
        </w:rPr>
        <w:t xml:space="preserve">end users. Some other non-functional requirements may come from clients, and functional requirements also may come from both clients and end users. Now, </w:t>
      </w:r>
      <w:proofErr w:type="gramStart"/>
      <w:r w:rsidRPr="00934B15">
        <w:rPr>
          <w:rFonts w:ascii="Times New Roman" w:hAnsi="Times New Roman" w:cs="Times New Roman"/>
          <w:szCs w:val="24"/>
        </w:rPr>
        <w:t>in order to</w:t>
      </w:r>
      <w:proofErr w:type="gramEnd"/>
      <w:r w:rsidRPr="00934B15">
        <w:rPr>
          <w:rFonts w:ascii="Times New Roman" w:hAnsi="Times New Roman" w:cs="Times New Roman"/>
          <w:szCs w:val="24"/>
        </w:rPr>
        <w:t xml:space="preserve"> identify all the requirements, all different types of requirements, it takes a long time. It may span months to collect all the possible requirements or all the requirements that are generally expected by both the end users as well as the clients. Then, once the requirements are gathered, we go to the interface design part, which comprises the design, prototype, and evaluate cycle.</w:t>
      </w:r>
    </w:p>
    <w:p w14:paraId="188C7470"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 xml:space="preserve">Now, here </w:t>
      </w:r>
      <w:proofErr w:type="gramStart"/>
      <w:r w:rsidRPr="00934B15">
        <w:rPr>
          <w:rFonts w:ascii="Times New Roman" w:hAnsi="Times New Roman" w:cs="Times New Roman"/>
          <w:szCs w:val="24"/>
        </w:rPr>
        <w:t>in order to</w:t>
      </w:r>
      <w:proofErr w:type="gramEnd"/>
      <w:r w:rsidRPr="00934B15">
        <w:rPr>
          <w:rFonts w:ascii="Times New Roman" w:hAnsi="Times New Roman" w:cs="Times New Roman"/>
          <w:szCs w:val="24"/>
        </w:rPr>
        <w:t xml:space="preserve"> come up with a design, we may rely on intuition, or what we can do is start with design guidelines followed by brainstorming within the team to come up with a suitable design. This is followed by prototype building, followed by quick evaluation using methods such as cognitive walkthrough or heuristic evaluation, and this goes on in a cycle. Many </w:t>
      </w:r>
      <w:proofErr w:type="gramStart"/>
      <w:r w:rsidRPr="00934B15">
        <w:rPr>
          <w:rFonts w:ascii="Times New Roman" w:hAnsi="Times New Roman" w:cs="Times New Roman"/>
          <w:szCs w:val="24"/>
        </w:rPr>
        <w:t>times</w:t>
      </w:r>
      <w:proofErr w:type="gramEnd"/>
      <w:r w:rsidRPr="00934B15">
        <w:rPr>
          <w:rFonts w:ascii="Times New Roman" w:hAnsi="Times New Roman" w:cs="Times New Roman"/>
          <w:szCs w:val="24"/>
        </w:rPr>
        <w:t xml:space="preserve"> we may need to carry out the cycle so that eventually we come up with a stable interface design, meaning that further evaluation is not likely to throw up many new issues. How long can this stage take? It can also take months.</w:t>
      </w:r>
    </w:p>
    <w:p w14:paraId="5F5BBC7C"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 xml:space="preserve">Although each cycle execution may take less time, one or two days, since we </w:t>
      </w:r>
      <w:proofErr w:type="gramStart"/>
      <w:r w:rsidRPr="00934B15">
        <w:rPr>
          <w:rFonts w:ascii="Times New Roman" w:hAnsi="Times New Roman" w:cs="Times New Roman"/>
          <w:szCs w:val="24"/>
        </w:rPr>
        <w:t>have to</w:t>
      </w:r>
      <w:proofErr w:type="gramEnd"/>
      <w:r w:rsidRPr="00934B15">
        <w:rPr>
          <w:rFonts w:ascii="Times New Roman" w:hAnsi="Times New Roman" w:cs="Times New Roman"/>
          <w:szCs w:val="24"/>
        </w:rPr>
        <w:t xml:space="preserve"> carry it out multiple times and it is not possible to fully devote time only for this purpose, there may be other activities. So, considering those, it may take between a couple of weeks to a month's time. Then comes the coding part. So, it starts with first the code design, which requires again</w:t>
      </w:r>
    </w:p>
    <w:p w14:paraId="5D5ACC0B"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coming up with the design brainstorming like interface design; here the design language is DFD, ER, or object-oriented approaches, UML, and so on. Coming up with the proper design through several iterations and brainstorming again is time-consuming. It may also take months, or at least a few weeks, a couple of weeks. This is followed by implementation, coding, and testing.</w:t>
      </w:r>
    </w:p>
    <w:p w14:paraId="7F52AA84" w14:textId="77777777" w:rsidR="008B619E" w:rsidRPr="00934B15" w:rsidRDefault="00000000" w:rsidP="00934B15">
      <w:pPr>
        <w:spacing w:line="240" w:lineRule="auto"/>
        <w:jc w:val="center"/>
        <w:rPr>
          <w:rFonts w:ascii="Times New Roman" w:hAnsi="Times New Roman" w:cs="Times New Roman"/>
          <w:sz w:val="24"/>
          <w:szCs w:val="24"/>
        </w:rPr>
      </w:pPr>
      <w:r w:rsidRPr="00934B15">
        <w:rPr>
          <w:rFonts w:ascii="Times New Roman" w:hAnsi="Times New Roman" w:cs="Times New Roman"/>
          <w:noProof/>
          <w:sz w:val="24"/>
          <w:szCs w:val="24"/>
        </w:rPr>
        <w:lastRenderedPageBreak/>
        <w:drawing>
          <wp:inline distT="0" distB="0" distL="0" distR="0" wp14:anchorId="3F5B0B72" wp14:editId="22D2F66C">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58_40_342.5724.png"/>
                    <pic:cNvPicPr/>
                  </pic:nvPicPr>
                  <pic:blipFill>
                    <a:blip r:embed="rId7"/>
                    <a:stretch>
                      <a:fillRect/>
                    </a:stretch>
                  </pic:blipFill>
                  <pic:spPr>
                    <a:xfrm>
                      <a:off x="0" y="0"/>
                      <a:ext cx="3810000" cy="2144889"/>
                    </a:xfrm>
                    <a:prstGeom prst="rect">
                      <a:avLst/>
                    </a:prstGeom>
                  </pic:spPr>
                </pic:pic>
              </a:graphicData>
            </a:graphic>
          </wp:inline>
        </w:drawing>
      </w:r>
    </w:p>
    <w:p w14:paraId="21649912"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 xml:space="preserve">Implementation involves coding and code testing. So, you need to first code, then test it. Primary level, secondary level; primary level may be review-based, secondary level may be a more systematic, structured way such as black box or white box testing. That can be done at the unit levels, then they are integrated, then system-level testing, and so on. So, this testing also is monotonous and </w:t>
      </w:r>
      <w:proofErr w:type="gramStart"/>
      <w:r w:rsidRPr="00934B15">
        <w:rPr>
          <w:rFonts w:ascii="Times New Roman" w:hAnsi="Times New Roman" w:cs="Times New Roman"/>
          <w:szCs w:val="24"/>
        </w:rPr>
        <w:t>time-consuming, and</w:t>
      </w:r>
      <w:proofErr w:type="gramEnd"/>
      <w:r w:rsidRPr="00934B15">
        <w:rPr>
          <w:rFonts w:ascii="Times New Roman" w:hAnsi="Times New Roman" w:cs="Times New Roman"/>
          <w:szCs w:val="24"/>
        </w:rPr>
        <w:t xml:space="preserve"> may take weeks.</w:t>
      </w:r>
    </w:p>
    <w:p w14:paraId="2B50F89E"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The last one is usability testing. That is, with code testing, we know that the system is executable, but we still do not know whether the system is usable. We expect the system to be usable because we have followed the design-prototype-evaluate cycle. However, whether that is true or there are still some gaps, we need to estimate through usability testing or an empirical study. Now, in an empirical study, we need to identify participants, we need to set up, and we need to get participants' time.</w:t>
      </w:r>
    </w:p>
    <w:p w14:paraId="5C5E9E43"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 xml:space="preserve">It may also take weeks. So, all these taken together take a long time. One problem with the traditional approach that we have discussed so far is its rigidity. That is, </w:t>
      </w:r>
      <w:proofErr w:type="gramStart"/>
      <w:r w:rsidRPr="00934B15">
        <w:rPr>
          <w:rFonts w:ascii="Times New Roman" w:hAnsi="Times New Roman" w:cs="Times New Roman"/>
          <w:szCs w:val="24"/>
        </w:rPr>
        <w:t>Every</w:t>
      </w:r>
      <w:proofErr w:type="gramEnd"/>
      <w:r w:rsidRPr="00934B15">
        <w:rPr>
          <w:rFonts w:ascii="Times New Roman" w:hAnsi="Times New Roman" w:cs="Times New Roman"/>
          <w:szCs w:val="24"/>
        </w:rPr>
        <w:t xml:space="preserve"> stage </w:t>
      </w:r>
      <w:proofErr w:type="gramStart"/>
      <w:r w:rsidRPr="00934B15">
        <w:rPr>
          <w:rFonts w:ascii="Times New Roman" w:hAnsi="Times New Roman" w:cs="Times New Roman"/>
          <w:szCs w:val="24"/>
        </w:rPr>
        <w:t>has to</w:t>
      </w:r>
      <w:proofErr w:type="gramEnd"/>
      <w:r w:rsidRPr="00934B15">
        <w:rPr>
          <w:rFonts w:ascii="Times New Roman" w:hAnsi="Times New Roman" w:cs="Times New Roman"/>
          <w:szCs w:val="24"/>
        </w:rPr>
        <w:t xml:space="preserve"> be completed before the next stage starts.</w:t>
      </w:r>
    </w:p>
    <w:p w14:paraId="1D9F3C31" w14:textId="2C6D1A4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 xml:space="preserve">So, this may lead to time and cost overrun and even non-acceptance by the customer, that is the client, who may say that so much escalation in cost and time is not acceptable. Now, why is that problematic? This rigidity, because it has a strict requirement at each So, for example, at the requirement gathering stage, all requirements </w:t>
      </w:r>
      <w:proofErr w:type="gramStart"/>
      <w:r w:rsidRPr="00934B15">
        <w:rPr>
          <w:rFonts w:ascii="Times New Roman" w:hAnsi="Times New Roman" w:cs="Times New Roman"/>
          <w:szCs w:val="24"/>
        </w:rPr>
        <w:t>have to</w:t>
      </w:r>
      <w:proofErr w:type="gramEnd"/>
      <w:r w:rsidRPr="00934B15">
        <w:rPr>
          <w:rFonts w:ascii="Times New Roman" w:hAnsi="Times New Roman" w:cs="Times New Roman"/>
          <w:szCs w:val="24"/>
        </w:rPr>
        <w:t xml:space="preserve"> be identified first. Similarly, at the coding stage, all units </w:t>
      </w:r>
      <w:proofErr w:type="gramStart"/>
      <w:r w:rsidRPr="00934B15">
        <w:rPr>
          <w:rFonts w:ascii="Times New Roman" w:hAnsi="Times New Roman" w:cs="Times New Roman"/>
          <w:szCs w:val="24"/>
        </w:rPr>
        <w:t>have to</w:t>
      </w:r>
      <w:proofErr w:type="gramEnd"/>
      <w:r w:rsidRPr="00934B15">
        <w:rPr>
          <w:rFonts w:ascii="Times New Roman" w:hAnsi="Times New Roman" w:cs="Times New Roman"/>
          <w:szCs w:val="24"/>
        </w:rPr>
        <w:t xml:space="preserve"> be coded before they are sent to the testing phase. So, this type of outlook, the view that every stage </w:t>
      </w:r>
      <w:proofErr w:type="gramStart"/>
      <w:r w:rsidRPr="00934B15">
        <w:rPr>
          <w:rFonts w:ascii="Times New Roman" w:hAnsi="Times New Roman" w:cs="Times New Roman"/>
          <w:szCs w:val="24"/>
        </w:rPr>
        <w:t>has to</w:t>
      </w:r>
      <w:proofErr w:type="gramEnd"/>
      <w:r w:rsidRPr="00934B15">
        <w:rPr>
          <w:rFonts w:ascii="Times New Roman" w:hAnsi="Times New Roman" w:cs="Times New Roman"/>
          <w:szCs w:val="24"/>
        </w:rPr>
        <w:t xml:space="preserve"> be completed, creates the problem. So,</w:t>
      </w:r>
      <w:r w:rsidR="00934B15">
        <w:rPr>
          <w:rFonts w:ascii="Times New Roman" w:hAnsi="Times New Roman" w:cs="Times New Roman"/>
          <w:szCs w:val="24"/>
        </w:rPr>
        <w:t xml:space="preserve"> </w:t>
      </w:r>
      <w:r w:rsidRPr="00934B15">
        <w:rPr>
          <w:rFonts w:ascii="Times New Roman" w:hAnsi="Times New Roman" w:cs="Times New Roman"/>
          <w:szCs w:val="24"/>
        </w:rPr>
        <w:t xml:space="preserve">what it says, the traditional way of doing things says, is that we need to implement or we need to carry out or we need to execute all activities and requirements at a stage before we can go to the next stage and before deployment. </w:t>
      </w:r>
      <w:proofErr w:type="gramStart"/>
      <w:r w:rsidRPr="00934B15">
        <w:rPr>
          <w:rFonts w:ascii="Times New Roman" w:hAnsi="Times New Roman" w:cs="Times New Roman"/>
          <w:szCs w:val="24"/>
        </w:rPr>
        <w:t>So</w:t>
      </w:r>
      <w:proofErr w:type="gramEnd"/>
      <w:r w:rsidRPr="00934B15">
        <w:rPr>
          <w:rFonts w:ascii="Times New Roman" w:hAnsi="Times New Roman" w:cs="Times New Roman"/>
          <w:szCs w:val="24"/>
        </w:rPr>
        <w:t xml:space="preserve"> when we talk of the deployment stage, that means everything is perfectly done: all requirements identified, coding done, code tested, usability tested, then only we go for deployment. Now, since each stage can take a long time, the eventual deployment may take a very, very long time. Also, another requirement is: why does each stage require a long time?</w:t>
      </w:r>
    </w:p>
    <w:p w14:paraId="00D4ED29"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One is the execution of the stage; the other one is the need to keep documentation for each stage. So, there are lots of documents required in each stage. What are the documents? Say, for example, the feasibility study stage requires one. Then, the requirement gathering stage requires an SRS, a detailed SRS or software requirement specification documentation.</w:t>
      </w:r>
    </w:p>
    <w:p w14:paraId="039AEAB5"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lastRenderedPageBreak/>
        <w:t>Then the design phase requires a design document. Now, this is about interface design. Code design also requires documentation so that it is easier to understand and debug by other teams. Testing documentation, code testing primarily, then a usability study report. So, a lot of documents need to be prepared if we follow the standard approach, the standard interactive system development lifecycle.</w:t>
      </w:r>
    </w:p>
    <w:p w14:paraId="692AC6B1" w14:textId="77777777" w:rsidR="008B619E" w:rsidRPr="00934B15" w:rsidRDefault="00000000" w:rsidP="00934B15">
      <w:pPr>
        <w:spacing w:line="240" w:lineRule="auto"/>
        <w:jc w:val="center"/>
        <w:rPr>
          <w:rFonts w:ascii="Times New Roman" w:hAnsi="Times New Roman" w:cs="Times New Roman"/>
          <w:sz w:val="24"/>
          <w:szCs w:val="24"/>
        </w:rPr>
      </w:pPr>
      <w:r w:rsidRPr="00934B15">
        <w:rPr>
          <w:rFonts w:ascii="Times New Roman" w:hAnsi="Times New Roman" w:cs="Times New Roman"/>
          <w:noProof/>
          <w:sz w:val="24"/>
          <w:szCs w:val="24"/>
        </w:rPr>
        <w:drawing>
          <wp:inline distT="0" distB="0" distL="0" distR="0" wp14:anchorId="12445731" wp14:editId="62D1B0FD">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58_78_654.339303.png"/>
                    <pic:cNvPicPr/>
                  </pic:nvPicPr>
                  <pic:blipFill>
                    <a:blip r:embed="rId8"/>
                    <a:stretch>
                      <a:fillRect/>
                    </a:stretch>
                  </pic:blipFill>
                  <pic:spPr>
                    <a:xfrm>
                      <a:off x="0" y="0"/>
                      <a:ext cx="3810000" cy="2144889"/>
                    </a:xfrm>
                    <a:prstGeom prst="rect">
                      <a:avLst/>
                    </a:prstGeom>
                  </pic:spPr>
                </pic:pic>
              </a:graphicData>
            </a:graphic>
          </wp:inline>
        </w:drawing>
      </w:r>
    </w:p>
    <w:p w14:paraId="36445697" w14:textId="3FA75319"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 xml:space="preserve">So, we have already listed such documents that are required. Just to recap, we need a feasibility study report. SRS is for the requirement gathering, analysis, and specification stage. SRS stands for software specification, software requirement specification, or system requirement specification. Then we need </w:t>
      </w:r>
      <w:proofErr w:type="gramStart"/>
      <w:r w:rsidRPr="00934B15">
        <w:rPr>
          <w:rFonts w:ascii="Times New Roman" w:hAnsi="Times New Roman" w:cs="Times New Roman"/>
          <w:szCs w:val="24"/>
        </w:rPr>
        <w:t>design</w:t>
      </w:r>
      <w:proofErr w:type="gramEnd"/>
      <w:r w:rsidRPr="00934B15">
        <w:rPr>
          <w:rFonts w:ascii="Times New Roman" w:hAnsi="Times New Roman" w:cs="Times New Roman"/>
          <w:szCs w:val="24"/>
        </w:rPr>
        <w:t xml:space="preserve"> documents both for interface and interaction,</w:t>
      </w:r>
      <w:r w:rsidR="00934B15">
        <w:rPr>
          <w:rFonts w:ascii="Times New Roman" w:hAnsi="Times New Roman" w:cs="Times New Roman"/>
          <w:szCs w:val="24"/>
        </w:rPr>
        <w:t xml:space="preserve"> </w:t>
      </w:r>
      <w:r w:rsidRPr="00934B15">
        <w:rPr>
          <w:rFonts w:ascii="Times New Roman" w:hAnsi="Times New Roman" w:cs="Times New Roman"/>
          <w:szCs w:val="24"/>
        </w:rPr>
        <w:t xml:space="preserve">as well as code; then we have a testing document for code, and we also need a usability study report. Broadly, these five are required before we go for deployment. This is clearly problematic. It may lead to time and cost overruns. So, </w:t>
      </w:r>
      <w:proofErr w:type="gramStart"/>
      <w:r w:rsidRPr="00934B15">
        <w:rPr>
          <w:rFonts w:ascii="Times New Roman" w:hAnsi="Times New Roman" w:cs="Times New Roman"/>
          <w:szCs w:val="24"/>
        </w:rPr>
        <w:t>in order to</w:t>
      </w:r>
      <w:proofErr w:type="gramEnd"/>
      <w:r w:rsidRPr="00934B15">
        <w:rPr>
          <w:rFonts w:ascii="Times New Roman" w:hAnsi="Times New Roman" w:cs="Times New Roman"/>
          <w:szCs w:val="24"/>
        </w:rPr>
        <w:t xml:space="preserve"> overcome this situation, we need to adopt a method that can deliver quickly.</w:t>
      </w:r>
    </w:p>
    <w:p w14:paraId="76BAB3F9" w14:textId="77777777" w:rsidR="008B619E" w:rsidRPr="00934B15" w:rsidRDefault="00000000" w:rsidP="00934B15">
      <w:pPr>
        <w:spacing w:line="240" w:lineRule="auto"/>
        <w:jc w:val="center"/>
        <w:rPr>
          <w:rFonts w:ascii="Times New Roman" w:hAnsi="Times New Roman" w:cs="Times New Roman"/>
          <w:sz w:val="24"/>
          <w:szCs w:val="24"/>
        </w:rPr>
      </w:pPr>
      <w:r w:rsidRPr="00934B15">
        <w:rPr>
          <w:rFonts w:ascii="Times New Roman" w:hAnsi="Times New Roman" w:cs="Times New Roman"/>
          <w:noProof/>
          <w:sz w:val="24"/>
          <w:szCs w:val="24"/>
        </w:rPr>
        <w:drawing>
          <wp:inline distT="0" distB="0" distL="0" distR="0" wp14:anchorId="217FD0F9" wp14:editId="3F80ABFC">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58_85_746.395536.png"/>
                    <pic:cNvPicPr/>
                  </pic:nvPicPr>
                  <pic:blipFill>
                    <a:blip r:embed="rId9"/>
                    <a:stretch>
                      <a:fillRect/>
                    </a:stretch>
                  </pic:blipFill>
                  <pic:spPr>
                    <a:xfrm>
                      <a:off x="0" y="0"/>
                      <a:ext cx="3810000" cy="2144889"/>
                    </a:xfrm>
                    <a:prstGeom prst="rect">
                      <a:avLst/>
                    </a:prstGeom>
                  </pic:spPr>
                </pic:pic>
              </a:graphicData>
            </a:graphic>
          </wp:inline>
        </w:drawing>
      </w:r>
    </w:p>
    <w:p w14:paraId="73973E7B"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 xml:space="preserve">So there comes the agile development framework or agile development approach. The idea is that agile or fast development should be encouraged and should be implemented in practice. And if we implement this development practice, then it ensures quick turnaround of projects, which are more acceptable to the clients. </w:t>
      </w:r>
      <w:proofErr w:type="gramStart"/>
      <w:r w:rsidRPr="00934B15">
        <w:rPr>
          <w:rFonts w:ascii="Times New Roman" w:hAnsi="Times New Roman" w:cs="Times New Roman"/>
          <w:szCs w:val="24"/>
        </w:rPr>
        <w:t>So</w:t>
      </w:r>
      <w:proofErr w:type="gramEnd"/>
      <w:r w:rsidRPr="00934B15">
        <w:rPr>
          <w:rFonts w:ascii="Times New Roman" w:hAnsi="Times New Roman" w:cs="Times New Roman"/>
          <w:szCs w:val="24"/>
        </w:rPr>
        <w:t xml:space="preserve"> it eliminates unnecessary things and documentation. It starts small, small.</w:t>
      </w:r>
    </w:p>
    <w:p w14:paraId="0C44EB99"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lastRenderedPageBreak/>
        <w:t xml:space="preserve">That means when this approach is adopted, we do not try to do everything from the very beginning. Not all requirements will be collected, nor will the entire system be developed and tested, and so on. So, what is this process </w:t>
      </w:r>
      <w:proofErr w:type="gramStart"/>
      <w:r w:rsidRPr="00934B15">
        <w:rPr>
          <w:rFonts w:ascii="Times New Roman" w:hAnsi="Times New Roman" w:cs="Times New Roman"/>
          <w:szCs w:val="24"/>
        </w:rPr>
        <w:t>flow</w:t>
      </w:r>
      <w:proofErr w:type="gramEnd"/>
      <w:r w:rsidRPr="00934B15">
        <w:rPr>
          <w:rFonts w:ascii="Times New Roman" w:hAnsi="Times New Roman" w:cs="Times New Roman"/>
          <w:szCs w:val="24"/>
        </w:rPr>
        <w:t xml:space="preserve">? It is </w:t>
      </w:r>
      <w:proofErr w:type="gramStart"/>
      <w:r w:rsidRPr="00934B15">
        <w:rPr>
          <w:rFonts w:ascii="Times New Roman" w:hAnsi="Times New Roman" w:cs="Times New Roman"/>
          <w:szCs w:val="24"/>
        </w:rPr>
        <w:t>more or less similar</w:t>
      </w:r>
      <w:proofErr w:type="gramEnd"/>
      <w:r w:rsidRPr="00934B15">
        <w:rPr>
          <w:rFonts w:ascii="Times New Roman" w:hAnsi="Times New Roman" w:cs="Times New Roman"/>
          <w:szCs w:val="24"/>
        </w:rPr>
        <w:t xml:space="preserve"> to the standard system, shown in a different way, that is conceptualization. Then inception, which involves the creation of the team, arranging funds, resources, etc.</w:t>
      </w:r>
    </w:p>
    <w:p w14:paraId="4B0F0A3F" w14:textId="77777777" w:rsidR="008B619E" w:rsidRPr="00934B15" w:rsidRDefault="00000000" w:rsidP="00934B15">
      <w:pPr>
        <w:spacing w:line="240" w:lineRule="auto"/>
        <w:jc w:val="center"/>
        <w:rPr>
          <w:rFonts w:ascii="Times New Roman" w:hAnsi="Times New Roman" w:cs="Times New Roman"/>
          <w:sz w:val="24"/>
          <w:szCs w:val="24"/>
        </w:rPr>
      </w:pPr>
      <w:r w:rsidRPr="00934B15">
        <w:rPr>
          <w:rFonts w:ascii="Times New Roman" w:hAnsi="Times New Roman" w:cs="Times New Roman"/>
          <w:noProof/>
          <w:sz w:val="24"/>
          <w:szCs w:val="24"/>
        </w:rPr>
        <w:drawing>
          <wp:inline distT="0" distB="0" distL="0" distR="0" wp14:anchorId="4652BFFB" wp14:editId="6F9BED6D">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58_97_822.049018.png"/>
                    <pic:cNvPicPr/>
                  </pic:nvPicPr>
                  <pic:blipFill>
                    <a:blip r:embed="rId10"/>
                    <a:stretch>
                      <a:fillRect/>
                    </a:stretch>
                  </pic:blipFill>
                  <pic:spPr>
                    <a:xfrm>
                      <a:off x="0" y="0"/>
                      <a:ext cx="3810000" cy="2144889"/>
                    </a:xfrm>
                    <a:prstGeom prst="rect">
                      <a:avLst/>
                    </a:prstGeom>
                  </pic:spPr>
                </pic:pic>
              </a:graphicData>
            </a:graphic>
          </wp:inline>
        </w:drawing>
      </w:r>
    </w:p>
    <w:p w14:paraId="1B08FF89"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 xml:space="preserve">Then iteration, also known as sprint, which is the development cycle, followed by release, which includes testing, training, documentation, etc., followed by production, that is the ongoing support, followed by retirement, that is end-of-life activities. </w:t>
      </w:r>
      <w:proofErr w:type="gramStart"/>
      <w:r w:rsidRPr="00934B15">
        <w:rPr>
          <w:rFonts w:ascii="Times New Roman" w:hAnsi="Times New Roman" w:cs="Times New Roman"/>
          <w:szCs w:val="24"/>
        </w:rPr>
        <w:t>So</w:t>
      </w:r>
      <w:proofErr w:type="gramEnd"/>
      <w:r w:rsidRPr="00934B15">
        <w:rPr>
          <w:rFonts w:ascii="Times New Roman" w:hAnsi="Times New Roman" w:cs="Times New Roman"/>
          <w:szCs w:val="24"/>
        </w:rPr>
        <w:t xml:space="preserve"> production roughly refers to deployment and maintenance. Release refers to deployment, production refers to maintenance, and retirement is retirement. </w:t>
      </w:r>
      <w:proofErr w:type="gramStart"/>
      <w:r w:rsidRPr="00934B15">
        <w:rPr>
          <w:rFonts w:ascii="Times New Roman" w:hAnsi="Times New Roman" w:cs="Times New Roman"/>
          <w:szCs w:val="24"/>
        </w:rPr>
        <w:t>So</w:t>
      </w:r>
      <w:proofErr w:type="gramEnd"/>
      <w:r w:rsidRPr="00934B15">
        <w:rPr>
          <w:rFonts w:ascii="Times New Roman" w:hAnsi="Times New Roman" w:cs="Times New Roman"/>
          <w:szCs w:val="24"/>
        </w:rPr>
        <w:t xml:space="preserve"> conceptualization and inception roughly refer to both the physical feasibility study as well as requirement gathering.</w:t>
      </w:r>
    </w:p>
    <w:p w14:paraId="433FECC8"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An iteration or sprint includes all the other stages, as we have seen in the interactive system development life cycle. Now, this iteration or sprint typically requires four to six weeks each, as compared to the whole ISDLC, the Interactive System Development Life Cycle, which may take months, six to nine months, whereas each iteration or sprint for development in the agile approach may take four to six weeks. And that is quite expected because we are not trying to do everything. So, this sprint includes requirements, development, testing, and delivery.</w:t>
      </w:r>
    </w:p>
    <w:p w14:paraId="066B8F79" w14:textId="77777777" w:rsidR="008B619E" w:rsidRPr="00934B15" w:rsidRDefault="00000000" w:rsidP="00934B15">
      <w:pPr>
        <w:spacing w:line="240" w:lineRule="auto"/>
        <w:jc w:val="center"/>
        <w:rPr>
          <w:rFonts w:ascii="Times New Roman" w:hAnsi="Times New Roman" w:cs="Times New Roman"/>
          <w:sz w:val="24"/>
          <w:szCs w:val="24"/>
        </w:rPr>
      </w:pPr>
      <w:r w:rsidRPr="00934B15">
        <w:rPr>
          <w:rFonts w:ascii="Times New Roman" w:hAnsi="Times New Roman" w:cs="Times New Roman"/>
          <w:noProof/>
          <w:sz w:val="24"/>
          <w:szCs w:val="24"/>
        </w:rPr>
        <w:drawing>
          <wp:inline distT="0" distB="0" distL="0" distR="0" wp14:anchorId="4BF0685B" wp14:editId="60E04B57">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58_104_894.842252.png"/>
                    <pic:cNvPicPr/>
                  </pic:nvPicPr>
                  <pic:blipFill>
                    <a:blip r:embed="rId11"/>
                    <a:stretch>
                      <a:fillRect/>
                    </a:stretch>
                  </pic:blipFill>
                  <pic:spPr>
                    <a:xfrm>
                      <a:off x="0" y="0"/>
                      <a:ext cx="3810000" cy="2144889"/>
                    </a:xfrm>
                    <a:prstGeom prst="rect">
                      <a:avLst/>
                    </a:prstGeom>
                  </pic:spPr>
                </pic:pic>
              </a:graphicData>
            </a:graphic>
          </wp:inline>
        </w:drawing>
      </w:r>
    </w:p>
    <w:p w14:paraId="676BCE20"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lastRenderedPageBreak/>
        <w:t>So, requirements based on the product sprint backlog and customer stakeholder feedback, then followed by development, then testing including training and documentation, followed by delivery to production. Four to six weeks is quite acceptable and manageable. So, how do we make it work? How can we deliver within four to six weeks?</w:t>
      </w:r>
    </w:p>
    <w:p w14:paraId="2DCF922B"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It requires daily meetings or brainstorming by the development team, a live demo after each iteration to show the outcome of the iteration, and quick feedback regularly collected from stakeholders, customers, and shared with the team before the next sprint so that it can be addressed next time. The idea is to remain agile, that is, to be open to making changes based on feedback as quickly as possible. So, that is the overall idea, the overall philosophy.</w:t>
      </w:r>
    </w:p>
    <w:p w14:paraId="0F274EB8"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 xml:space="preserve">We try to make things produced faster, even if that means that not everything is implemented; only some of the identified requirements are implemented. And as we keep on delivering, we keep on adding features, unlike the standard ISDLC method where we first complete the system and then deliver. So, there are many popular agile methods or frameworks available, such as SCRUM, Extreme Programming, DAD (Disciplined Agile Delivery), DSDM (Dynamic System Development Method), and so on. So, agile methods provide a better way to develop acceptable products, whereas ISDLC is primarily meant for understanding the overall flow rather than </w:t>
      </w:r>
      <w:proofErr w:type="gramStart"/>
      <w:r w:rsidRPr="00934B15">
        <w:rPr>
          <w:rFonts w:ascii="Times New Roman" w:hAnsi="Times New Roman" w:cs="Times New Roman"/>
          <w:szCs w:val="24"/>
        </w:rPr>
        <w:t>actually building</w:t>
      </w:r>
      <w:proofErr w:type="gramEnd"/>
      <w:r w:rsidRPr="00934B15">
        <w:rPr>
          <w:rFonts w:ascii="Times New Roman" w:hAnsi="Times New Roman" w:cs="Times New Roman"/>
          <w:szCs w:val="24"/>
        </w:rPr>
        <w:t xml:space="preserve"> practical systems within a reasonable time frame.</w:t>
      </w:r>
    </w:p>
    <w:p w14:paraId="7203AD2D" w14:textId="77777777" w:rsidR="008B619E" w:rsidRPr="00934B15" w:rsidRDefault="00000000" w:rsidP="00934B15">
      <w:pPr>
        <w:spacing w:line="240" w:lineRule="auto"/>
        <w:jc w:val="center"/>
        <w:rPr>
          <w:rFonts w:ascii="Times New Roman" w:hAnsi="Times New Roman" w:cs="Times New Roman"/>
          <w:sz w:val="24"/>
          <w:szCs w:val="24"/>
        </w:rPr>
      </w:pPr>
      <w:r w:rsidRPr="00934B15">
        <w:rPr>
          <w:rFonts w:ascii="Times New Roman" w:hAnsi="Times New Roman" w:cs="Times New Roman"/>
          <w:noProof/>
          <w:sz w:val="24"/>
          <w:szCs w:val="24"/>
        </w:rPr>
        <w:drawing>
          <wp:inline distT="0" distB="0" distL="0" distR="0" wp14:anchorId="17B7321B" wp14:editId="6A0A060E">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58_118_1045.375068.png"/>
                    <pic:cNvPicPr/>
                  </pic:nvPicPr>
                  <pic:blipFill>
                    <a:blip r:embed="rId12"/>
                    <a:stretch>
                      <a:fillRect/>
                    </a:stretch>
                  </pic:blipFill>
                  <pic:spPr>
                    <a:xfrm>
                      <a:off x="0" y="0"/>
                      <a:ext cx="3810000" cy="2144889"/>
                    </a:xfrm>
                    <a:prstGeom prst="rect">
                      <a:avLst/>
                    </a:prstGeom>
                  </pic:spPr>
                </pic:pic>
              </a:graphicData>
            </a:graphic>
          </wp:inline>
        </w:drawing>
      </w:r>
    </w:p>
    <w:p w14:paraId="12178A5E"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 xml:space="preserve">So, it is primarily for pedagogical purposes, whereas for practical purposes, agile frameworks are more suitable. To read more on this agile framework, you can refer to the agile manifesto, available online, and agile development principles, again available online. You can refer to these for further study. So, with that, we have </w:t>
      </w:r>
      <w:proofErr w:type="gramStart"/>
      <w:r w:rsidRPr="00934B15">
        <w:rPr>
          <w:rFonts w:ascii="Times New Roman" w:hAnsi="Times New Roman" w:cs="Times New Roman"/>
          <w:szCs w:val="24"/>
        </w:rPr>
        <w:t>come to the conclusion of</w:t>
      </w:r>
      <w:proofErr w:type="gramEnd"/>
      <w:r w:rsidRPr="00934B15">
        <w:rPr>
          <w:rFonts w:ascii="Times New Roman" w:hAnsi="Times New Roman" w:cs="Times New Roman"/>
          <w:szCs w:val="24"/>
        </w:rPr>
        <w:t xml:space="preserve"> this lecture.</w:t>
      </w:r>
    </w:p>
    <w:p w14:paraId="2C23E4BB" w14:textId="77777777" w:rsidR="008B619E" w:rsidRPr="00934B15" w:rsidRDefault="00000000" w:rsidP="00934B15">
      <w:pPr>
        <w:spacing w:line="240" w:lineRule="auto"/>
        <w:jc w:val="center"/>
        <w:rPr>
          <w:rFonts w:ascii="Times New Roman" w:hAnsi="Times New Roman" w:cs="Times New Roman"/>
          <w:sz w:val="24"/>
          <w:szCs w:val="24"/>
        </w:rPr>
      </w:pPr>
      <w:r w:rsidRPr="00934B15">
        <w:rPr>
          <w:rFonts w:ascii="Times New Roman" w:hAnsi="Times New Roman" w:cs="Times New Roman"/>
          <w:noProof/>
          <w:sz w:val="24"/>
          <w:szCs w:val="24"/>
        </w:rPr>
        <w:lastRenderedPageBreak/>
        <w:drawing>
          <wp:inline distT="0" distB="0" distL="0" distR="0" wp14:anchorId="1D973588" wp14:editId="4CED7234">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58_123_1089.547542.png"/>
                    <pic:cNvPicPr/>
                  </pic:nvPicPr>
                  <pic:blipFill>
                    <a:blip r:embed="rId13"/>
                    <a:stretch>
                      <a:fillRect/>
                    </a:stretch>
                  </pic:blipFill>
                  <pic:spPr>
                    <a:xfrm>
                      <a:off x="0" y="0"/>
                      <a:ext cx="3810000" cy="2144889"/>
                    </a:xfrm>
                    <a:prstGeom prst="rect">
                      <a:avLst/>
                    </a:prstGeom>
                  </pic:spPr>
                </pic:pic>
              </a:graphicData>
            </a:graphic>
          </wp:inline>
        </w:drawing>
      </w:r>
    </w:p>
    <w:p w14:paraId="780AB6B1"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 xml:space="preserve">So, what have we learned? We have talked about the prototype-evaluate part of the design-prototype-evaluate cycle: how to build and evaluate prototypes. Then we talked about empirical evaluation: how to finally evaluate </w:t>
      </w:r>
      <w:proofErr w:type="gramStart"/>
      <w:r w:rsidRPr="00934B15">
        <w:rPr>
          <w:rFonts w:ascii="Times New Roman" w:hAnsi="Times New Roman" w:cs="Times New Roman"/>
          <w:szCs w:val="24"/>
        </w:rPr>
        <w:t>usability, and</w:t>
      </w:r>
      <w:proofErr w:type="gramEnd"/>
      <w:r w:rsidRPr="00934B15">
        <w:rPr>
          <w:rFonts w:ascii="Times New Roman" w:hAnsi="Times New Roman" w:cs="Times New Roman"/>
          <w:szCs w:val="24"/>
        </w:rPr>
        <w:t xml:space="preserve"> also discussed the empirical evaluation using the case study of Majuli. And finally, we talked about the agile development method, which is the more practical way of building interactive systems as compared to the standard system development life cycles. So, this completes our discussion on</w:t>
      </w:r>
    </w:p>
    <w:p w14:paraId="4E0F9F8F"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 xml:space="preserve">In the system implementation part earlier, we talked about design. First, we talked about requirement gathering, then design, followed by implementation. So, all three aspects of building a system are now complete. In the next few lectures, we will learn different aspects of virtual and augmented reality systems. Primarily, we will devote our attention to understanding an important topic: optimization. How do we optimize the experience as well as the system requirements? So, </w:t>
      </w:r>
      <w:proofErr w:type="gramStart"/>
      <w:r w:rsidRPr="00934B15">
        <w:rPr>
          <w:rFonts w:ascii="Times New Roman" w:hAnsi="Times New Roman" w:cs="Times New Roman"/>
          <w:szCs w:val="24"/>
        </w:rPr>
        <w:t>user</w:t>
      </w:r>
      <w:proofErr w:type="gramEnd"/>
      <w:r w:rsidRPr="00934B15">
        <w:rPr>
          <w:rFonts w:ascii="Times New Roman" w:hAnsi="Times New Roman" w:cs="Times New Roman"/>
          <w:szCs w:val="24"/>
        </w:rPr>
        <w:t xml:space="preserve"> experience optimization to manage psychophysiological constraints; we will talk about this.</w:t>
      </w:r>
    </w:p>
    <w:p w14:paraId="48690325"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Also, we will talk about adopting optimization approaches for resource or system optimization. So, for further studies on some of these concepts that we talked about here, such as prototype building, prototype evaluation, empirical study, as well as agile methods, you can refer to this book: Human-Computer Interaction, User-Centric Computing for Design. Also, you can refer to the NPTEL course on the design and implementation of human-computer interfaces, specifically weeks 4, 5, 10 to 12, for different discussions on the topics covered in this lecture.</w:t>
      </w:r>
    </w:p>
    <w:p w14:paraId="7FAA863E" w14:textId="77777777" w:rsidR="008B619E" w:rsidRPr="00934B15" w:rsidRDefault="00000000" w:rsidP="00934B15">
      <w:pPr>
        <w:spacing w:line="240" w:lineRule="auto"/>
        <w:jc w:val="center"/>
        <w:rPr>
          <w:rFonts w:ascii="Times New Roman" w:hAnsi="Times New Roman" w:cs="Times New Roman"/>
          <w:sz w:val="24"/>
          <w:szCs w:val="24"/>
        </w:rPr>
      </w:pPr>
      <w:r w:rsidRPr="00934B15">
        <w:rPr>
          <w:rFonts w:ascii="Times New Roman" w:hAnsi="Times New Roman" w:cs="Times New Roman"/>
          <w:noProof/>
          <w:sz w:val="24"/>
          <w:szCs w:val="24"/>
        </w:rPr>
        <w:lastRenderedPageBreak/>
        <w:drawing>
          <wp:inline distT="0" distB="0" distL="0" distR="0" wp14:anchorId="4C431FE3" wp14:editId="462B2FFD">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58_136_1229.233906.png"/>
                    <pic:cNvPicPr/>
                  </pic:nvPicPr>
                  <pic:blipFill>
                    <a:blip r:embed="rId14"/>
                    <a:stretch>
                      <a:fillRect/>
                    </a:stretch>
                  </pic:blipFill>
                  <pic:spPr>
                    <a:xfrm>
                      <a:off x="0" y="0"/>
                      <a:ext cx="3810000" cy="2144889"/>
                    </a:xfrm>
                    <a:prstGeom prst="rect">
                      <a:avLst/>
                    </a:prstGeom>
                  </pic:spPr>
                </pic:pic>
              </a:graphicData>
            </a:graphic>
          </wp:inline>
        </w:drawing>
      </w:r>
    </w:p>
    <w:p w14:paraId="4BECF6A1" w14:textId="77777777" w:rsidR="008B619E" w:rsidRPr="00934B15" w:rsidRDefault="00000000" w:rsidP="00934B15">
      <w:pPr>
        <w:pStyle w:val="TextStyle"/>
        <w:spacing w:line="240" w:lineRule="auto"/>
        <w:jc w:val="both"/>
        <w:rPr>
          <w:rFonts w:ascii="Times New Roman" w:hAnsi="Times New Roman" w:cs="Times New Roman"/>
          <w:szCs w:val="24"/>
        </w:rPr>
      </w:pPr>
      <w:r w:rsidRPr="00934B15">
        <w:rPr>
          <w:rFonts w:ascii="Times New Roman" w:hAnsi="Times New Roman" w:cs="Times New Roman"/>
          <w:szCs w:val="24"/>
        </w:rPr>
        <w:t xml:space="preserve">So, with that, we come to the end of this lecture. I hope you </w:t>
      </w:r>
      <w:proofErr w:type="gramStart"/>
      <w:r w:rsidRPr="00934B15">
        <w:rPr>
          <w:rFonts w:ascii="Times New Roman" w:hAnsi="Times New Roman" w:cs="Times New Roman"/>
          <w:szCs w:val="24"/>
        </w:rPr>
        <w:t>could</w:t>
      </w:r>
      <w:proofErr w:type="gramEnd"/>
      <w:r w:rsidRPr="00934B15">
        <w:rPr>
          <w:rFonts w:ascii="Times New Roman" w:hAnsi="Times New Roman" w:cs="Times New Roman"/>
          <w:szCs w:val="24"/>
        </w:rPr>
        <w:t xml:space="preserve"> follow the topics, understand the concepts, and </w:t>
      </w:r>
      <w:proofErr w:type="gramStart"/>
      <w:r w:rsidRPr="00934B15">
        <w:rPr>
          <w:rFonts w:ascii="Times New Roman" w:hAnsi="Times New Roman" w:cs="Times New Roman"/>
          <w:szCs w:val="24"/>
        </w:rPr>
        <w:t>are in a position to</w:t>
      </w:r>
      <w:proofErr w:type="gramEnd"/>
      <w:r w:rsidRPr="00934B15">
        <w:rPr>
          <w:rFonts w:ascii="Times New Roman" w:hAnsi="Times New Roman" w:cs="Times New Roman"/>
          <w:szCs w:val="24"/>
        </w:rPr>
        <w:t xml:space="preserve"> apply the learning to practical scenarios. I look forward to meeting you all </w:t>
      </w:r>
      <w:proofErr w:type="gramStart"/>
      <w:r w:rsidRPr="00934B15">
        <w:rPr>
          <w:rFonts w:ascii="Times New Roman" w:hAnsi="Times New Roman" w:cs="Times New Roman"/>
          <w:szCs w:val="24"/>
        </w:rPr>
        <w:t>in</w:t>
      </w:r>
      <w:proofErr w:type="gramEnd"/>
      <w:r w:rsidRPr="00934B15">
        <w:rPr>
          <w:rFonts w:ascii="Times New Roman" w:hAnsi="Times New Roman" w:cs="Times New Roman"/>
          <w:szCs w:val="24"/>
        </w:rPr>
        <w:t xml:space="preserve"> the next lecture. Until then, thank you, goodbye, and happy learning.</w:t>
      </w:r>
    </w:p>
    <w:sectPr w:rsidR="008B619E" w:rsidRPr="00934B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6675629">
    <w:abstractNumId w:val="8"/>
  </w:num>
  <w:num w:numId="2" w16cid:durableId="1282420503">
    <w:abstractNumId w:val="6"/>
  </w:num>
  <w:num w:numId="3" w16cid:durableId="97063406">
    <w:abstractNumId w:val="5"/>
  </w:num>
  <w:num w:numId="4" w16cid:durableId="1282762613">
    <w:abstractNumId w:val="4"/>
  </w:num>
  <w:num w:numId="5" w16cid:durableId="1297684624">
    <w:abstractNumId w:val="7"/>
  </w:num>
  <w:num w:numId="6" w16cid:durableId="1564028116">
    <w:abstractNumId w:val="3"/>
  </w:num>
  <w:num w:numId="7" w16cid:durableId="483397680">
    <w:abstractNumId w:val="2"/>
  </w:num>
  <w:num w:numId="8" w16cid:durableId="1784225219">
    <w:abstractNumId w:val="1"/>
  </w:num>
  <w:num w:numId="9" w16cid:durableId="1617370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BF4"/>
    <w:rsid w:val="0029639D"/>
    <w:rsid w:val="00326F90"/>
    <w:rsid w:val="008B619E"/>
    <w:rsid w:val="00934B15"/>
    <w:rsid w:val="00AA1D8D"/>
    <w:rsid w:val="00B47730"/>
    <w:rsid w:val="00BF29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5DCB3"/>
  <w14:defaultImageDpi w14:val="300"/>
  <w15:docId w15:val="{C47BC2F3-A4EE-4AB0-8A90-98A4D32F4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2035</Words>
  <Characters>11605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3</cp:revision>
  <cp:lastPrinted>2026-04-19T06:31:00Z</cp:lastPrinted>
  <dcterms:created xsi:type="dcterms:W3CDTF">2026-04-19T06:31:00Z</dcterms:created>
  <dcterms:modified xsi:type="dcterms:W3CDTF">2026-04-19T06:31:00Z</dcterms:modified>
  <cp:category/>
</cp:coreProperties>
</file>