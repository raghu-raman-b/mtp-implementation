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ADB8" w14:textId="53D0015E"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Foundation for Virtual and Augmented Reality Systems</w:t>
      </w:r>
    </w:p>
    <w:p w14:paraId="58143160" w14:textId="6DD14617"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Prof. Samit Bhattacharya</w:t>
      </w:r>
    </w:p>
    <w:p w14:paraId="19B71F4C" w14:textId="107AE37C"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Department of Computer Science and Engineering</w:t>
      </w:r>
    </w:p>
    <w:p w14:paraId="21385DE9" w14:textId="5575BABA"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Indian Institute of Technology, Guwahati</w:t>
      </w:r>
    </w:p>
    <w:p w14:paraId="0A776912" w14:textId="208951A1"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Week – 06</w:t>
      </w:r>
    </w:p>
    <w:p w14:paraId="0FF4C40A" w14:textId="22069E93" w:rsidR="00E03D78"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Lecture – 32</w:t>
      </w:r>
      <w:r w:rsidR="00000000" w:rsidRPr="00DE2E49">
        <w:rPr>
          <w:rFonts w:ascii="Times New Roman" w:hAnsi="Times New Roman" w:cs="Times New Roman"/>
          <w:sz w:val="24"/>
          <w:szCs w:val="24"/>
        </w:rPr>
        <w:br/>
      </w:r>
    </w:p>
    <w:p w14:paraId="3C116F34" w14:textId="50F3091E" w:rsidR="00E03D78" w:rsidRPr="00DE2E49" w:rsidRDefault="00000000"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Interactive System Development Life Cycle Stages</w:t>
      </w:r>
      <w:r w:rsidRPr="00DE2E49">
        <w:rPr>
          <w:rFonts w:ascii="Times New Roman" w:hAnsi="Times New Roman" w:cs="Times New Roman"/>
          <w:sz w:val="24"/>
          <w:szCs w:val="24"/>
        </w:rPr>
        <w:br/>
      </w:r>
    </w:p>
    <w:p w14:paraId="03E3E0E1"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Hello and welcome to the NPTEL MOOC's course on the Foundation for Virtual and Augmented Reality Systems. We are going to start a new topic today: Interactive System Development Life Cycle. If we reflect on our earlier learning, let us quickly see what we have learned so far. Now, earlier at the very beginning, we talked about AR/VR systems and subsequently we talked about the relationship of these extended reality systems to interactive systems.</w:t>
      </w:r>
    </w:p>
    <w:p w14:paraId="5836DA0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So, we talked about the idea of interactive systems first and then learned the relationship between XR systems and interactive systems. Essentially what we have learned is that XR systems are nothing but a class of interactive systems because eventually the users of the XR systems are supposed to be laypersons. Also, we noted how design and development of interactive systems are affected by various human factors and in the context of that knowledge, we also talked about human factors and their relationship to XR systems.</w:t>
      </w:r>
    </w:p>
    <w:p w14:paraId="4B57F50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Eventually, that discussion led to the concept of user-centric design. So, when we are talking about building an interactive system, essentially what we try to do is build and design a system that has followed a user-centric design approach. Now, what is user-centric design? That is essentially to involve the users in the design process so that we can understand their needs, their expectations, and their goals. And accordingly, we can design the system so that all those are supported.</w:t>
      </w:r>
    </w:p>
    <w:p w14:paraId="08609C6A"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If we do not do that, then it will lead to systems that are unacceptable to the users. In this context, we also talked about the usability of a system. And we mentioned that the goal of any interactive system is to make the system usable with respect to a specific group of users in a specified context of use. So that is what we have learned so far. Note that when we talk of usability, we talk of a specific group of users, a specified context of use, and specific tasks.</w:t>
      </w:r>
    </w:p>
    <w:p w14:paraId="7D5D33D2" w14:textId="77777777" w:rsidR="00E03D78" w:rsidRPr="00DE2E49" w:rsidRDefault="00000000" w:rsidP="00DE2E49">
      <w:pPr>
        <w:pStyle w:val="TextStyle"/>
        <w:spacing w:line="240" w:lineRule="auto"/>
        <w:jc w:val="both"/>
        <w:rPr>
          <w:rFonts w:ascii="Times New Roman" w:hAnsi="Times New Roman" w:cs="Times New Roman"/>
          <w:szCs w:val="24"/>
        </w:rPr>
      </w:pP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it is not that we try to make a system which will be usable for any user in any context for any task.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these things are important. Now the question is, how do we develop such a system? How do we </w:t>
      </w:r>
      <w:proofErr w:type="gramStart"/>
      <w:r w:rsidRPr="00DE2E49">
        <w:rPr>
          <w:rFonts w:ascii="Times New Roman" w:hAnsi="Times New Roman" w:cs="Times New Roman"/>
          <w:szCs w:val="24"/>
        </w:rPr>
        <w:t>take into account</w:t>
      </w:r>
      <w:proofErr w:type="gramEnd"/>
      <w:r w:rsidRPr="00DE2E49">
        <w:rPr>
          <w:rFonts w:ascii="Times New Roman" w:hAnsi="Times New Roman" w:cs="Times New Roman"/>
          <w:szCs w:val="24"/>
        </w:rPr>
        <w:t xml:space="preserve"> the users in the overall development process?</w:t>
      </w:r>
    </w:p>
    <w:p w14:paraId="7B99EAA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lastRenderedPageBreak/>
        <w:t xml:space="preserve">So, that is what we are going to learn in this and subsequent few lectures. So, the basic thing in the user-centered design approach is to, or in other words, the objective of user-centered design is to design products that increase usability. Now, in our context, products are nothing but </w:t>
      </w:r>
      <w:proofErr w:type="gramStart"/>
      <w:r w:rsidRPr="00DE2E49">
        <w:rPr>
          <w:rFonts w:ascii="Times New Roman" w:hAnsi="Times New Roman" w:cs="Times New Roman"/>
          <w:szCs w:val="24"/>
        </w:rPr>
        <w:t>the application</w:t>
      </w:r>
      <w:proofErr w:type="gramEnd"/>
      <w:r w:rsidRPr="00DE2E49">
        <w:rPr>
          <w:rFonts w:ascii="Times New Roman" w:hAnsi="Times New Roman" w:cs="Times New Roman"/>
          <w:szCs w:val="24"/>
        </w:rPr>
        <w:t xml:space="preserve"> software that we are dealing with. Now, we have seen that when we use the term user-centered design or user-centric design or human-centric design or participatory </w:t>
      </w:r>
      <w:proofErr w:type="gramStart"/>
      <w:r w:rsidRPr="00DE2E49">
        <w:rPr>
          <w:rFonts w:ascii="Times New Roman" w:hAnsi="Times New Roman" w:cs="Times New Roman"/>
          <w:szCs w:val="24"/>
        </w:rPr>
        <w:t>design, so</w:t>
      </w:r>
      <w:proofErr w:type="gramEnd"/>
      <w:r w:rsidRPr="00DE2E49">
        <w:rPr>
          <w:rFonts w:ascii="Times New Roman" w:hAnsi="Times New Roman" w:cs="Times New Roman"/>
          <w:szCs w:val="24"/>
        </w:rPr>
        <w:t xml:space="preserve"> there are different terms, different phrases to represent the same concept.</w:t>
      </w:r>
    </w:p>
    <w:p w14:paraId="67EC0F25" w14:textId="388F9B3A"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The basic thing there is that such approaches, in whatever name we call it, such approaches essentially emphasize either active or passive involvement </w:t>
      </w:r>
      <w:proofErr w:type="gramStart"/>
      <w:r w:rsidRPr="00DE2E49">
        <w:rPr>
          <w:rFonts w:ascii="Times New Roman" w:hAnsi="Times New Roman" w:cs="Times New Roman"/>
          <w:szCs w:val="24"/>
        </w:rPr>
        <w:t>of,</w:t>
      </w:r>
      <w:proofErr w:type="gramEnd"/>
      <w:r w:rsidRPr="00DE2E49">
        <w:rPr>
          <w:rFonts w:ascii="Times New Roman" w:hAnsi="Times New Roman" w:cs="Times New Roman"/>
          <w:szCs w:val="24"/>
        </w:rPr>
        <w:t xml:space="preserve"> the users' </w:t>
      </w:r>
      <w:proofErr w:type="gramStart"/>
      <w:r w:rsidRPr="00DE2E49">
        <w:rPr>
          <w:rFonts w:ascii="Times New Roman" w:hAnsi="Times New Roman" w:cs="Times New Roman"/>
          <w:szCs w:val="24"/>
        </w:rPr>
        <w:t>involvement of the users</w:t>
      </w:r>
      <w:proofErr w:type="gramEnd"/>
      <w:r w:rsidRPr="00DE2E49">
        <w:rPr>
          <w:rFonts w:ascii="Times New Roman" w:hAnsi="Times New Roman" w:cs="Times New Roman"/>
          <w:szCs w:val="24"/>
        </w:rPr>
        <w:t xml:space="preserve"> in the overall design lifecycle which includes design and implementation. So, the goal is to involve the users either actively or passively. The core design concern when we are talking about user-centric software is designing usable systems to cater to the needs and expectations of layman users or laypersons. So, </w:t>
      </w:r>
      <w:proofErr w:type="gramStart"/>
      <w:r w:rsidRPr="00DE2E49">
        <w:rPr>
          <w:rFonts w:ascii="Times New Roman" w:hAnsi="Times New Roman" w:cs="Times New Roman"/>
          <w:szCs w:val="24"/>
        </w:rPr>
        <w:t>essentially</w:t>
      </w:r>
      <w:proofErr w:type="gramEnd"/>
      <w:r w:rsidRPr="00DE2E49">
        <w:rPr>
          <w:rFonts w:ascii="Times New Roman" w:hAnsi="Times New Roman" w:cs="Times New Roman"/>
          <w:szCs w:val="24"/>
        </w:rPr>
        <w:t xml:space="preserve"> we are trying to build</w:t>
      </w:r>
      <w:r w:rsidR="00DE2E49">
        <w:rPr>
          <w:rFonts w:ascii="Times New Roman" w:hAnsi="Times New Roman" w:cs="Times New Roman"/>
          <w:szCs w:val="24"/>
        </w:rPr>
        <w:t xml:space="preserve"> </w:t>
      </w:r>
      <w:r w:rsidRPr="00DE2E49">
        <w:rPr>
          <w:rFonts w:ascii="Times New Roman" w:hAnsi="Times New Roman" w:cs="Times New Roman"/>
          <w:szCs w:val="24"/>
        </w:rPr>
        <w:t xml:space="preserve">application software, which </w:t>
      </w:r>
      <w:proofErr w:type="gramStart"/>
      <w:r w:rsidRPr="00DE2E49">
        <w:rPr>
          <w:rFonts w:ascii="Times New Roman" w:hAnsi="Times New Roman" w:cs="Times New Roman"/>
          <w:szCs w:val="24"/>
        </w:rPr>
        <w:t>are</w:t>
      </w:r>
      <w:proofErr w:type="gramEnd"/>
      <w:r w:rsidRPr="00DE2E49">
        <w:rPr>
          <w:rFonts w:ascii="Times New Roman" w:hAnsi="Times New Roman" w:cs="Times New Roman"/>
          <w:szCs w:val="24"/>
        </w:rPr>
        <w:t xml:space="preserve"> XR systems, which of course depends on some hardware, but that is a separate consideration. Now, this application software is supposed to be interactive software, interactive system, because it is supposed to be used by those who may not know how the hardware works, how the software works. They may not need to know. So, they are the laypersons.</w:t>
      </w:r>
    </w:p>
    <w:p w14:paraId="660DDA7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For them, we need to go for user-centered design approach or user-centric design approach or human-centric design approach or participatory design approach or similar such phrases we can use, but all point to a particular approach where we try to include or involve the end users in the design process either actively or passively with the end goal of having usable systems having our application software usable.</w:t>
      </w:r>
    </w:p>
    <w:p w14:paraId="7312843B" w14:textId="3763D4AE"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achieve that goal,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achieve the goal of having a usable product, usable software application software, certainly we cannot work in a haphazard manner. We cannot work in an ad hoc manner; we require a systematic approach, a proper step-by-step process we should follow so that at the end the process itself ensures that we get as output of the process the usable application software. Now, this brings us to the idea of software development </w:t>
      </w:r>
      <w:proofErr w:type="gramStart"/>
      <w:r w:rsidRPr="00DE2E49">
        <w:rPr>
          <w:rFonts w:ascii="Times New Roman" w:hAnsi="Times New Roman" w:cs="Times New Roman"/>
          <w:szCs w:val="24"/>
        </w:rPr>
        <w:t>lifecycle</w:t>
      </w:r>
      <w:proofErr w:type="gramEnd"/>
      <w:r w:rsidRPr="00DE2E49">
        <w:rPr>
          <w:rFonts w:ascii="Times New Roman" w:hAnsi="Times New Roman" w:cs="Times New Roman"/>
          <w:szCs w:val="24"/>
        </w:rPr>
        <w:t xml:space="preserve">. Probably </w:t>
      </w:r>
      <w:proofErr w:type="gramStart"/>
      <w:r w:rsidRPr="00DE2E49">
        <w:rPr>
          <w:rFonts w:ascii="Times New Roman" w:hAnsi="Times New Roman" w:cs="Times New Roman"/>
          <w:szCs w:val="24"/>
        </w:rPr>
        <w:t>the majority of</w:t>
      </w:r>
      <w:proofErr w:type="gramEnd"/>
      <w:r w:rsidRPr="00DE2E49">
        <w:rPr>
          <w:rFonts w:ascii="Times New Roman" w:hAnsi="Times New Roman" w:cs="Times New Roman"/>
          <w:szCs w:val="24"/>
        </w:rPr>
        <w:t xml:space="preserve"> you, if not all, are already aware of these things; probably you have</w:t>
      </w:r>
      <w:r w:rsidR="00DE2E49">
        <w:rPr>
          <w:rFonts w:ascii="Times New Roman" w:hAnsi="Times New Roman" w:cs="Times New Roman"/>
          <w:szCs w:val="24"/>
        </w:rPr>
        <w:t xml:space="preserve"> </w:t>
      </w:r>
      <w:r w:rsidRPr="00DE2E49">
        <w:rPr>
          <w:rFonts w:ascii="Times New Roman" w:hAnsi="Times New Roman" w:cs="Times New Roman"/>
          <w:szCs w:val="24"/>
        </w:rPr>
        <w:t xml:space="preserve">studied this </w:t>
      </w:r>
      <w:proofErr w:type="gramStart"/>
      <w:r w:rsidRPr="00DE2E49">
        <w:rPr>
          <w:rFonts w:ascii="Times New Roman" w:hAnsi="Times New Roman" w:cs="Times New Roman"/>
          <w:szCs w:val="24"/>
        </w:rPr>
        <w:t>in</w:t>
      </w:r>
      <w:proofErr w:type="gramEnd"/>
      <w:r w:rsidRPr="00DE2E49">
        <w:rPr>
          <w:rFonts w:ascii="Times New Roman" w:hAnsi="Times New Roman" w:cs="Times New Roman"/>
          <w:szCs w:val="24"/>
        </w:rPr>
        <w:t xml:space="preserve"> a software engineering course. If you have gone through any such course, then you know what a software development life cycle is. The idea here is that we follow such development life cycles to develop and deploy software </w:t>
      </w:r>
      <w:proofErr w:type="gramStart"/>
      <w:r w:rsidRPr="00DE2E49">
        <w:rPr>
          <w:rFonts w:ascii="Times New Roman" w:hAnsi="Times New Roman" w:cs="Times New Roman"/>
          <w:szCs w:val="24"/>
        </w:rPr>
        <w:t>so as to</w:t>
      </w:r>
      <w:proofErr w:type="gramEnd"/>
      <w:r w:rsidRPr="00DE2E49">
        <w:rPr>
          <w:rFonts w:ascii="Times New Roman" w:hAnsi="Times New Roman" w:cs="Times New Roman"/>
          <w:szCs w:val="24"/>
        </w:rPr>
        <w:t xml:space="preserve"> comprehensively capture and represent the design and development activities that should go into building the software. So, essentially such life cycles give us a very systematic, structured way of looking at the whole development process.</w:t>
      </w:r>
    </w:p>
    <w:p w14:paraId="2867CAE3"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if we can use a single term to represent the idea of software development life cycle, we can use the term software engineering, engineering a software. So, when we say we are trying to engineer a software, we need to follow a software development </w:t>
      </w:r>
      <w:proofErr w:type="gramStart"/>
      <w:r w:rsidRPr="00DE2E49">
        <w:rPr>
          <w:rFonts w:ascii="Times New Roman" w:hAnsi="Times New Roman" w:cs="Times New Roman"/>
          <w:szCs w:val="24"/>
        </w:rPr>
        <w:t>Or</w:t>
      </w:r>
      <w:proofErr w:type="gramEnd"/>
      <w:r w:rsidRPr="00DE2E49">
        <w:rPr>
          <w:rFonts w:ascii="Times New Roman" w:hAnsi="Times New Roman" w:cs="Times New Roman"/>
          <w:szCs w:val="24"/>
        </w:rPr>
        <w:t xml:space="preserve"> in other words, we need to build the software in some stages. Now, these stages essentially capture or structure the whole process and through their connection, they essentially let us represent in a very structured manner how the development process should take place so that </w:t>
      </w:r>
      <w:proofErr w:type="gramStart"/>
      <w:r w:rsidRPr="00DE2E49">
        <w:rPr>
          <w:rFonts w:ascii="Times New Roman" w:hAnsi="Times New Roman" w:cs="Times New Roman"/>
          <w:szCs w:val="24"/>
        </w:rPr>
        <w:t>at</w:t>
      </w:r>
      <w:proofErr w:type="gramEnd"/>
      <w:r w:rsidRPr="00DE2E49">
        <w:rPr>
          <w:rFonts w:ascii="Times New Roman" w:hAnsi="Times New Roman" w:cs="Times New Roman"/>
          <w:szCs w:val="24"/>
        </w:rPr>
        <w:t xml:space="preserve"> the end we get what we want to get.</w:t>
      </w:r>
    </w:p>
    <w:p w14:paraId="30DF3F42"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lastRenderedPageBreak/>
        <w:t xml:space="preserve">In our context, we want to get </w:t>
      </w:r>
      <w:proofErr w:type="gramStart"/>
      <w:r w:rsidRPr="00DE2E49">
        <w:rPr>
          <w:rFonts w:ascii="Times New Roman" w:hAnsi="Times New Roman" w:cs="Times New Roman"/>
          <w:szCs w:val="24"/>
        </w:rPr>
        <w:t>a usable</w:t>
      </w:r>
      <w:proofErr w:type="gramEnd"/>
      <w:r w:rsidRPr="00DE2E49">
        <w:rPr>
          <w:rFonts w:ascii="Times New Roman" w:hAnsi="Times New Roman" w:cs="Times New Roman"/>
          <w:szCs w:val="24"/>
        </w:rPr>
        <w:t xml:space="preserve"> software, and we should have a structured software development lifecycle that leads us to </w:t>
      </w:r>
      <w:proofErr w:type="gramStart"/>
      <w:r w:rsidRPr="00DE2E49">
        <w:rPr>
          <w:rFonts w:ascii="Times New Roman" w:hAnsi="Times New Roman" w:cs="Times New Roman"/>
          <w:szCs w:val="24"/>
        </w:rPr>
        <w:t>a usable</w:t>
      </w:r>
      <w:proofErr w:type="gramEnd"/>
      <w:r w:rsidRPr="00DE2E49">
        <w:rPr>
          <w:rFonts w:ascii="Times New Roman" w:hAnsi="Times New Roman" w:cs="Times New Roman"/>
          <w:szCs w:val="24"/>
        </w:rPr>
        <w:t xml:space="preserve"> software. Now, let us try to understand what </w:t>
      </w:r>
      <w:proofErr w:type="gramStart"/>
      <w:r w:rsidRPr="00DE2E49">
        <w:rPr>
          <w:rFonts w:ascii="Times New Roman" w:hAnsi="Times New Roman" w:cs="Times New Roman"/>
          <w:szCs w:val="24"/>
        </w:rPr>
        <w:t>is the problem</w:t>
      </w:r>
      <w:proofErr w:type="gramEnd"/>
      <w:r w:rsidRPr="00DE2E49">
        <w:rPr>
          <w:rFonts w:ascii="Times New Roman" w:hAnsi="Times New Roman" w:cs="Times New Roman"/>
          <w:szCs w:val="24"/>
        </w:rPr>
        <w:t xml:space="preserve">, why we need to follow a </w:t>
      </w:r>
      <w:proofErr w:type="gramStart"/>
      <w:r w:rsidRPr="00DE2E49">
        <w:rPr>
          <w:rFonts w:ascii="Times New Roman" w:hAnsi="Times New Roman" w:cs="Times New Roman"/>
          <w:szCs w:val="24"/>
        </w:rPr>
        <w:t>development</w:t>
      </w:r>
      <w:proofErr w:type="gramEnd"/>
      <w:r w:rsidRPr="00DE2E49">
        <w:rPr>
          <w:rFonts w:ascii="Times New Roman" w:hAnsi="Times New Roman" w:cs="Times New Roman"/>
          <w:szCs w:val="24"/>
        </w:rPr>
        <w:t xml:space="preserve"> lifecycle. So, when we are trying to engineer </w:t>
      </w:r>
      <w:proofErr w:type="gramStart"/>
      <w:r w:rsidRPr="00DE2E49">
        <w:rPr>
          <w:rFonts w:ascii="Times New Roman" w:hAnsi="Times New Roman" w:cs="Times New Roman"/>
          <w:szCs w:val="24"/>
        </w:rPr>
        <w:t>a software</w:t>
      </w:r>
      <w:proofErr w:type="gramEnd"/>
      <w:r w:rsidRPr="00DE2E49">
        <w:rPr>
          <w:rFonts w:ascii="Times New Roman" w:hAnsi="Times New Roman" w:cs="Times New Roman"/>
          <w:szCs w:val="24"/>
        </w:rPr>
        <w:t xml:space="preserve"> towards achieving our goal, we </w:t>
      </w:r>
      <w:proofErr w:type="gramStart"/>
      <w:r w:rsidRPr="00DE2E49">
        <w:rPr>
          <w:rFonts w:ascii="Times New Roman" w:hAnsi="Times New Roman" w:cs="Times New Roman"/>
          <w:szCs w:val="24"/>
        </w:rPr>
        <w:t>said</w:t>
      </w:r>
      <w:proofErr w:type="gramEnd"/>
      <w:r w:rsidRPr="00DE2E49">
        <w:rPr>
          <w:rFonts w:ascii="Times New Roman" w:hAnsi="Times New Roman" w:cs="Times New Roman"/>
          <w:szCs w:val="24"/>
        </w:rPr>
        <w:t xml:space="preserve"> that we need to </w:t>
      </w:r>
      <w:proofErr w:type="gramStart"/>
      <w:r w:rsidRPr="00DE2E49">
        <w:rPr>
          <w:rFonts w:ascii="Times New Roman" w:hAnsi="Times New Roman" w:cs="Times New Roman"/>
          <w:szCs w:val="24"/>
        </w:rPr>
        <w:t>follow a</w:t>
      </w:r>
      <w:proofErr w:type="gramEnd"/>
      <w:r w:rsidRPr="00DE2E49">
        <w:rPr>
          <w:rFonts w:ascii="Times New Roman" w:hAnsi="Times New Roman" w:cs="Times New Roman"/>
          <w:szCs w:val="24"/>
        </w:rPr>
        <w:t xml:space="preserve"> a development life cycle as a structured way of achieving our goal. Now, to understand the complexity of the problem and why we need a structured way, let us see a simple, very simple example.</w:t>
      </w:r>
    </w:p>
    <w:p w14:paraId="7F8A83D1"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That is, let us try to create a very simple calendar application. We are all familiar with such applications. It comes in our smartphone as a ready-made app. But if we are asked to do this, what should we do? How are we going to approach the problem?</w:t>
      </w:r>
    </w:p>
    <w:p w14:paraId="7FEFD5A5"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we can come up with various ideas. The first thing that comes to our mind when somebody tells us to build a calendar application, a calendar app, is to come up with a design idea, how it should, how the interface should look. So, one such possible design idea can be </w:t>
      </w:r>
      <w:proofErr w:type="gramStart"/>
      <w:r w:rsidRPr="00DE2E49">
        <w:rPr>
          <w:rFonts w:ascii="Times New Roman" w:hAnsi="Times New Roman" w:cs="Times New Roman"/>
          <w:szCs w:val="24"/>
        </w:rPr>
        <w:t>create</w:t>
      </w:r>
      <w:proofErr w:type="gramEnd"/>
      <w:r w:rsidRPr="00DE2E49">
        <w:rPr>
          <w:rFonts w:ascii="Times New Roman" w:hAnsi="Times New Roman" w:cs="Times New Roman"/>
          <w:szCs w:val="24"/>
        </w:rPr>
        <w:t xml:space="preserve"> a grid-like structure typically found on a physical calendar. So, we have experience dealing with physical calendars.</w:t>
      </w:r>
    </w:p>
    <w:p w14:paraId="2EE40A5C"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30AA352E" wp14:editId="0CC70373">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62_593.135723.png"/>
                    <pic:cNvPicPr/>
                  </pic:nvPicPr>
                  <pic:blipFill>
                    <a:blip r:embed="rId6"/>
                    <a:stretch>
                      <a:fillRect/>
                    </a:stretch>
                  </pic:blipFill>
                  <pic:spPr>
                    <a:xfrm>
                      <a:off x="0" y="0"/>
                      <a:ext cx="3810000" cy="2144889"/>
                    </a:xfrm>
                    <a:prstGeom prst="rect">
                      <a:avLst/>
                    </a:prstGeom>
                  </pic:spPr>
                </pic:pic>
              </a:graphicData>
            </a:graphic>
          </wp:inline>
        </w:drawing>
      </w:r>
    </w:p>
    <w:p w14:paraId="7D6E4927"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Because of that experience, that knowledge, we immediately start thinking of something similar in the digital version of the calendar. And this grid-like structure will have headings on each cell of the grid, which represents the name of the month like in a physical calendar. Then we can create sub grids in each cell to hold the dates like again in a physical calendar and render the entire structure on the screen. So that is one design idea.</w:t>
      </w:r>
    </w:p>
    <w:p w14:paraId="1CD5E7F2" w14:textId="36420225"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Also, additionally, we may like to add some features which typically are activities associated with calendars such as highlighting a date and time for certain occasions, events as reminders. So, we can highlight the current date and day, current month or we can also highlight some specific dates where we set some reminders for certain activities, some events, some meetings, something like that. So, if we put this into practice,</w:t>
      </w:r>
      <w:r w:rsidR="00DE2E49">
        <w:rPr>
          <w:rFonts w:ascii="Times New Roman" w:hAnsi="Times New Roman" w:cs="Times New Roman"/>
          <w:szCs w:val="24"/>
        </w:rPr>
        <w:t xml:space="preserve"> t</w:t>
      </w:r>
      <w:r w:rsidRPr="00DE2E49">
        <w:rPr>
          <w:rFonts w:ascii="Times New Roman" w:hAnsi="Times New Roman" w:cs="Times New Roman"/>
          <w:szCs w:val="24"/>
        </w:rPr>
        <w:t>his may look something like this. So, this is our device. We are assuming that we are making the design for a smartphone or mobile device. This is our device. Then we have grid-like structures.</w:t>
      </w:r>
    </w:p>
    <w:p w14:paraId="552FF831"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lastRenderedPageBreak/>
        <w:drawing>
          <wp:inline distT="0" distB="0" distL="0" distR="0" wp14:anchorId="49DC0F2B" wp14:editId="1A3ECDE6">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75_696.867.png"/>
                    <pic:cNvPicPr/>
                  </pic:nvPicPr>
                  <pic:blipFill>
                    <a:blip r:embed="rId7"/>
                    <a:stretch>
                      <a:fillRect/>
                    </a:stretch>
                  </pic:blipFill>
                  <pic:spPr>
                    <a:xfrm>
                      <a:off x="0" y="0"/>
                      <a:ext cx="3810000" cy="2144889"/>
                    </a:xfrm>
                    <a:prstGeom prst="rect">
                      <a:avLst/>
                    </a:prstGeom>
                  </pic:spPr>
                </pic:pic>
              </a:graphicData>
            </a:graphic>
          </wp:inline>
        </w:drawing>
      </w:r>
    </w:p>
    <w:p w14:paraId="49377F92" w14:textId="7E936484"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there are cells in the </w:t>
      </w:r>
      <w:proofErr w:type="gramStart"/>
      <w:r w:rsidRPr="00DE2E49">
        <w:rPr>
          <w:rFonts w:ascii="Times New Roman" w:hAnsi="Times New Roman" w:cs="Times New Roman"/>
          <w:szCs w:val="24"/>
        </w:rPr>
        <w:t>grid</w:t>
      </w:r>
      <w:proofErr w:type="gramEnd"/>
      <w:r w:rsidRPr="00DE2E49">
        <w:rPr>
          <w:rFonts w:ascii="Times New Roman" w:hAnsi="Times New Roman" w:cs="Times New Roman"/>
          <w:szCs w:val="24"/>
        </w:rPr>
        <w:t xml:space="preserve"> and each cell is further divided into cells. So, each cell is subdivided into a 6 by 6 subgrid to hold maximum 31 dates as we know in the English </w:t>
      </w:r>
      <w:proofErr w:type="gramStart"/>
      <w:r w:rsidRPr="00DE2E49">
        <w:rPr>
          <w:rFonts w:ascii="Times New Roman" w:hAnsi="Times New Roman" w:cs="Times New Roman"/>
          <w:szCs w:val="24"/>
        </w:rPr>
        <w:t>calendar</w:t>
      </w:r>
      <w:proofErr w:type="gramEnd"/>
      <w:r w:rsidRPr="00DE2E49">
        <w:rPr>
          <w:rFonts w:ascii="Times New Roman" w:hAnsi="Times New Roman" w:cs="Times New Roman"/>
          <w:szCs w:val="24"/>
        </w:rPr>
        <w:t xml:space="preserve"> and we can highlight the current date. So, we require a 3 by 4 grid structure. Each cell holds the dates for a month. So, each cell represents a month and inside each cell,</w:t>
      </w:r>
      <w:r w:rsidR="00DE2E49">
        <w:rPr>
          <w:rFonts w:ascii="Times New Roman" w:hAnsi="Times New Roman" w:cs="Times New Roman"/>
          <w:szCs w:val="24"/>
        </w:rPr>
        <w:t xml:space="preserve"> </w:t>
      </w:r>
      <w:r w:rsidRPr="00DE2E49">
        <w:rPr>
          <w:rFonts w:ascii="Times New Roman" w:hAnsi="Times New Roman" w:cs="Times New Roman"/>
          <w:szCs w:val="24"/>
        </w:rPr>
        <w:t>there are days like shown here in this figure. So, the outer grid structure should be 3 by 4 so that it can hold 12 months. The inner grid structure should be at least 6 by 6 so that 31 days can be shown. Should we stop here? Should we</w:t>
      </w:r>
    </w:p>
    <w:p w14:paraId="7125F28E"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Assume that whatever we have designed is the only possible design or the best design or the most usable design. Can I draw a conclusion based on this design? These are some questions that come to our mind when we are trying to implement such a design idea. But there can be many more such designs, in fact. This is only one.</w:t>
      </w:r>
    </w:p>
    <w:p w14:paraId="57D72EB7" w14:textId="77777777" w:rsidR="00E03D78" w:rsidRPr="00DE2E49" w:rsidRDefault="00000000" w:rsidP="00DE2E49">
      <w:pPr>
        <w:pStyle w:val="TextStyle"/>
        <w:spacing w:line="240" w:lineRule="auto"/>
        <w:jc w:val="both"/>
        <w:rPr>
          <w:rFonts w:ascii="Times New Roman" w:hAnsi="Times New Roman" w:cs="Times New Roman"/>
          <w:szCs w:val="24"/>
        </w:rPr>
      </w:pP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there can be another design where each screen displays the dates of one month. So, at a time only one month is shown on a screen; say, for example, January is shown here and under January there are dates of January shown in this form of a grid. Now, if I want to see the next month or the previous month, we need to swipe next or either swipe left, right, or up, down depending on our design choice.</w:t>
      </w:r>
    </w:p>
    <w:p w14:paraId="75280981"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766DABE5" wp14:editId="68686AFF">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96_812.426165.png"/>
                    <pic:cNvPicPr/>
                  </pic:nvPicPr>
                  <pic:blipFill>
                    <a:blip r:embed="rId8"/>
                    <a:stretch>
                      <a:fillRect/>
                    </a:stretch>
                  </pic:blipFill>
                  <pic:spPr>
                    <a:xfrm>
                      <a:off x="0" y="0"/>
                      <a:ext cx="3810000" cy="2144889"/>
                    </a:xfrm>
                    <a:prstGeom prst="rect">
                      <a:avLst/>
                    </a:prstGeom>
                  </pic:spPr>
                </pic:pic>
              </a:graphicData>
            </a:graphic>
          </wp:inline>
        </w:drawing>
      </w:r>
    </w:p>
    <w:p w14:paraId="1C0190B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Here also we can highlight the current date in a </w:t>
      </w:r>
      <w:proofErr w:type="gramStart"/>
      <w:r w:rsidRPr="00DE2E49">
        <w:rPr>
          <w:rFonts w:ascii="Times New Roman" w:hAnsi="Times New Roman" w:cs="Times New Roman"/>
          <w:szCs w:val="24"/>
        </w:rPr>
        <w:t>month</w:t>
      </w:r>
      <w:proofErr w:type="gramEnd"/>
      <w:r w:rsidRPr="00DE2E49">
        <w:rPr>
          <w:rFonts w:ascii="Times New Roman" w:hAnsi="Times New Roman" w:cs="Times New Roman"/>
          <w:szCs w:val="24"/>
        </w:rPr>
        <w:t xml:space="preserve"> </w:t>
      </w:r>
      <w:proofErr w:type="gramStart"/>
      <w:r w:rsidRPr="00DE2E49">
        <w:rPr>
          <w:rFonts w:ascii="Times New Roman" w:hAnsi="Times New Roman" w:cs="Times New Roman"/>
          <w:szCs w:val="24"/>
        </w:rPr>
        <w:t>view</w:t>
      </w:r>
      <w:proofErr w:type="gramEnd"/>
      <w:r w:rsidRPr="00DE2E49">
        <w:rPr>
          <w:rFonts w:ascii="Times New Roman" w:hAnsi="Times New Roman" w:cs="Times New Roman"/>
          <w:szCs w:val="24"/>
        </w:rPr>
        <w:t xml:space="preserve"> and screen changes happen through tap or swipe. So, any sort of interaction we can deploy to go to the next month or </w:t>
      </w:r>
      <w:r w:rsidRPr="00DE2E49">
        <w:rPr>
          <w:rFonts w:ascii="Times New Roman" w:hAnsi="Times New Roman" w:cs="Times New Roman"/>
          <w:szCs w:val="24"/>
        </w:rPr>
        <w:lastRenderedPageBreak/>
        <w:t>the previous month or even the previous year. That can be another design. Now, which one is better? If I ask you this simple question: whether the previous one is better or this one is better, or which one is more usable, the previous one or this one, can we immediately answer that question?</w:t>
      </w:r>
    </w:p>
    <w:p w14:paraId="0319002B"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In fact, there can be many such possibilities. It is not that only these two are possible designs. There can be in fact, a very large number of such possible designs. And the challenge is how to choose which one is the right one.</w:t>
      </w:r>
    </w:p>
    <w:p w14:paraId="71281CA1"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Now, here in our context, the right one means which one is the best in terms of usability. Now, what would be the size of the design space? Design space means the set of all possible designs. So, suppose there are n elements, or n objects to be placed on a screen.</w:t>
      </w:r>
    </w:p>
    <w:p w14:paraId="2ADF305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we can </w:t>
      </w:r>
      <w:proofErr w:type="gramStart"/>
      <w:r w:rsidRPr="00DE2E49">
        <w:rPr>
          <w:rFonts w:ascii="Times New Roman" w:hAnsi="Times New Roman" w:cs="Times New Roman"/>
          <w:szCs w:val="24"/>
        </w:rPr>
        <w:t>actually arrange</w:t>
      </w:r>
      <w:proofErr w:type="gramEnd"/>
      <w:r w:rsidRPr="00DE2E49">
        <w:rPr>
          <w:rFonts w:ascii="Times New Roman" w:hAnsi="Times New Roman" w:cs="Times New Roman"/>
          <w:szCs w:val="24"/>
        </w:rPr>
        <w:t xml:space="preserve"> these objects </w:t>
      </w:r>
      <w:proofErr w:type="gramStart"/>
      <w:r w:rsidRPr="00DE2E49">
        <w:rPr>
          <w:rFonts w:ascii="Times New Roman" w:hAnsi="Times New Roman" w:cs="Times New Roman"/>
          <w:szCs w:val="24"/>
        </w:rPr>
        <w:t>in n</w:t>
      </w:r>
      <w:proofErr w:type="gramEnd"/>
      <w:r w:rsidRPr="00DE2E49">
        <w:rPr>
          <w:rFonts w:ascii="Times New Roman" w:hAnsi="Times New Roman" w:cs="Times New Roman"/>
          <w:szCs w:val="24"/>
        </w:rPr>
        <w:t xml:space="preserve"> factorial ways on a screen. So, that is the typical size of a design space when we </w:t>
      </w:r>
      <w:proofErr w:type="gramStart"/>
      <w:r w:rsidRPr="00DE2E49">
        <w:rPr>
          <w:rFonts w:ascii="Times New Roman" w:hAnsi="Times New Roman" w:cs="Times New Roman"/>
          <w:szCs w:val="24"/>
        </w:rPr>
        <w:t>have n</w:t>
      </w:r>
      <w:proofErr w:type="gramEnd"/>
      <w:r w:rsidRPr="00DE2E49">
        <w:rPr>
          <w:rFonts w:ascii="Times New Roman" w:hAnsi="Times New Roman" w:cs="Times New Roman"/>
          <w:szCs w:val="24"/>
        </w:rPr>
        <w:t xml:space="preserve"> distinct objects and none of these objects are repeated. If we allow repetition, then certainly the number will increase manifold. And for a suppose calendar type thing where if we go by the first view, then you can try to figure out what is n and what is the total size of the design space. Vis-a-vis, if we go to the next view again, you can find out what is n and what is the size of the design space.</w:t>
      </w:r>
    </w:p>
    <w:p w14:paraId="4F4F7BD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the thing is that </w:t>
      </w:r>
      <w:proofErr w:type="gramStart"/>
      <w:r w:rsidRPr="00DE2E49">
        <w:rPr>
          <w:rFonts w:ascii="Times New Roman" w:hAnsi="Times New Roman" w:cs="Times New Roman"/>
          <w:szCs w:val="24"/>
        </w:rPr>
        <w:t>In</w:t>
      </w:r>
      <w:proofErr w:type="gramEnd"/>
      <w:r w:rsidRPr="00DE2E49">
        <w:rPr>
          <w:rFonts w:ascii="Times New Roman" w:hAnsi="Times New Roman" w:cs="Times New Roman"/>
          <w:szCs w:val="24"/>
        </w:rPr>
        <w:t xml:space="preserve"> general, for a calendar app, we have a fixed N, that is the number of things to be displayed. So, those are month name, then date, possibly year, and the N is very large. So, correspondingly, we can have many, many such designs. In fact, </w:t>
      </w:r>
      <w:proofErr w:type="gramStart"/>
      <w:r w:rsidRPr="00DE2E49">
        <w:rPr>
          <w:rFonts w:ascii="Times New Roman" w:hAnsi="Times New Roman" w:cs="Times New Roman"/>
          <w:szCs w:val="24"/>
        </w:rPr>
        <w:t>a very</w:t>
      </w:r>
      <w:proofErr w:type="gramEnd"/>
      <w:r w:rsidRPr="00DE2E49">
        <w:rPr>
          <w:rFonts w:ascii="Times New Roman" w:hAnsi="Times New Roman" w:cs="Times New Roman"/>
          <w:szCs w:val="24"/>
        </w:rPr>
        <w:t xml:space="preserve"> large number of designs which are unmanageable or even unthinkable.</w:t>
      </w:r>
    </w:p>
    <w:p w14:paraId="374F8E7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the thing is, Clearly, some of these designs, some of all these possible designs in the design space are invalid because dates </w:t>
      </w:r>
      <w:proofErr w:type="gramStart"/>
      <w:r w:rsidRPr="00DE2E49">
        <w:rPr>
          <w:rFonts w:ascii="Times New Roman" w:hAnsi="Times New Roman" w:cs="Times New Roman"/>
          <w:szCs w:val="24"/>
        </w:rPr>
        <w:t>have to</w:t>
      </w:r>
      <w:proofErr w:type="gramEnd"/>
      <w:r w:rsidRPr="00DE2E49">
        <w:rPr>
          <w:rFonts w:ascii="Times New Roman" w:hAnsi="Times New Roman" w:cs="Times New Roman"/>
          <w:szCs w:val="24"/>
        </w:rPr>
        <w:t xml:space="preserve"> be ordered in a particular way. It is not possible to arrange all dates in random ways. These are some things that come through our experience, knowledge, intuition that if the theoretical design space </w:t>
      </w:r>
      <w:proofErr w:type="gramStart"/>
      <w:r w:rsidRPr="00DE2E49">
        <w:rPr>
          <w:rFonts w:ascii="Times New Roman" w:hAnsi="Times New Roman" w:cs="Times New Roman"/>
          <w:szCs w:val="24"/>
        </w:rPr>
        <w:t>is n</w:t>
      </w:r>
      <w:proofErr w:type="gramEnd"/>
      <w:r w:rsidRPr="00DE2E49">
        <w:rPr>
          <w:rFonts w:ascii="Times New Roman" w:hAnsi="Times New Roman" w:cs="Times New Roman"/>
          <w:szCs w:val="24"/>
        </w:rPr>
        <w:t xml:space="preserve"> factorial, </w:t>
      </w:r>
      <w:proofErr w:type="gramStart"/>
      <w:r w:rsidRPr="00DE2E49">
        <w:rPr>
          <w:rFonts w:ascii="Times New Roman" w:hAnsi="Times New Roman" w:cs="Times New Roman"/>
          <w:szCs w:val="24"/>
        </w:rPr>
        <w:t>The majority of</w:t>
      </w:r>
      <w:proofErr w:type="gramEnd"/>
      <w:r w:rsidRPr="00DE2E49">
        <w:rPr>
          <w:rFonts w:ascii="Times New Roman" w:hAnsi="Times New Roman" w:cs="Times New Roman"/>
          <w:szCs w:val="24"/>
        </w:rPr>
        <w:t xml:space="preserve"> such design choices may be invalid because of practical </w:t>
      </w:r>
      <w:proofErr w:type="gramStart"/>
      <w:r w:rsidRPr="00DE2E49">
        <w:rPr>
          <w:rFonts w:ascii="Times New Roman" w:hAnsi="Times New Roman" w:cs="Times New Roman"/>
          <w:szCs w:val="24"/>
        </w:rPr>
        <w:t>considerations</w:t>
      </w:r>
      <w:proofErr w:type="gramEnd"/>
      <w:r w:rsidRPr="00DE2E49">
        <w:rPr>
          <w:rFonts w:ascii="Times New Roman" w:hAnsi="Times New Roman" w:cs="Times New Roman"/>
          <w:szCs w:val="24"/>
        </w:rPr>
        <w:t xml:space="preserve"> and we are left with few choices.</w:t>
      </w:r>
    </w:p>
    <w:p w14:paraId="021992D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However, rarely </w:t>
      </w:r>
      <w:proofErr w:type="gramStart"/>
      <w:r w:rsidRPr="00DE2E49">
        <w:rPr>
          <w:rFonts w:ascii="Times New Roman" w:hAnsi="Times New Roman" w:cs="Times New Roman"/>
          <w:szCs w:val="24"/>
        </w:rPr>
        <w:t>these remaining choices are</w:t>
      </w:r>
      <w:proofErr w:type="gramEnd"/>
      <w:r w:rsidRPr="00DE2E49">
        <w:rPr>
          <w:rFonts w:ascii="Times New Roman" w:hAnsi="Times New Roman" w:cs="Times New Roman"/>
          <w:szCs w:val="24"/>
        </w:rPr>
        <w:t xml:space="preserve"> very small or only one choice is left. In most cases, we can have a reasonably significant number of choices if we are dealing with practical systems. So, although we can immediately invalidate many designs based on our experience and intuition, but still we may be left with 10, 15</w:t>
      </w:r>
      <w:proofErr w:type="gramStart"/>
      <w:r w:rsidRPr="00DE2E49">
        <w:rPr>
          <w:rFonts w:ascii="Times New Roman" w:hAnsi="Times New Roman" w:cs="Times New Roman"/>
          <w:szCs w:val="24"/>
        </w:rPr>
        <w:t>, 20</w:t>
      </w:r>
      <w:proofErr w:type="gramEnd"/>
      <w:r w:rsidRPr="00DE2E49">
        <w:rPr>
          <w:rFonts w:ascii="Times New Roman" w:hAnsi="Times New Roman" w:cs="Times New Roman"/>
          <w:szCs w:val="24"/>
        </w:rPr>
        <w:t xml:space="preserve"> choices which seem to be reasonable. And the challenge is to identify the best among all these possible design choices.</w:t>
      </w:r>
    </w:p>
    <w:p w14:paraId="2A234EF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to identify the best, we cannot rely on our intuition. For very experienced developers, for very experienced designers, probably that is true, but not for everyone in general, that our intuition may not help us lead to a single best solution. So, we need to follow a systematic approach and that systematic approach is provided by </w:t>
      </w:r>
      <w:proofErr w:type="gramStart"/>
      <w:r w:rsidRPr="00DE2E49">
        <w:rPr>
          <w:rFonts w:ascii="Times New Roman" w:hAnsi="Times New Roman" w:cs="Times New Roman"/>
          <w:szCs w:val="24"/>
        </w:rPr>
        <w:t>the software</w:t>
      </w:r>
      <w:proofErr w:type="gramEnd"/>
      <w:r w:rsidRPr="00DE2E49">
        <w:rPr>
          <w:rFonts w:ascii="Times New Roman" w:hAnsi="Times New Roman" w:cs="Times New Roman"/>
          <w:szCs w:val="24"/>
        </w:rPr>
        <w:t xml:space="preserve"> development life cycles or SDLC. So, </w:t>
      </w:r>
      <w:proofErr w:type="gramStart"/>
      <w:r w:rsidRPr="00DE2E49">
        <w:rPr>
          <w:rFonts w:ascii="Times New Roman" w:hAnsi="Times New Roman" w:cs="Times New Roman"/>
          <w:szCs w:val="24"/>
        </w:rPr>
        <w:t>essentially</w:t>
      </w:r>
      <w:proofErr w:type="gramEnd"/>
      <w:r w:rsidRPr="00DE2E49">
        <w:rPr>
          <w:rFonts w:ascii="Times New Roman" w:hAnsi="Times New Roman" w:cs="Times New Roman"/>
          <w:szCs w:val="24"/>
        </w:rPr>
        <w:t xml:space="preserve"> the role of SDLC is to help us identify the best among all possible design, all possible valid design choices following a systematic approach.</w:t>
      </w:r>
    </w:p>
    <w:p w14:paraId="27996C85"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those who have already done a course on software engineering are </w:t>
      </w:r>
      <w:proofErr w:type="gramStart"/>
      <w:r w:rsidRPr="00DE2E49">
        <w:rPr>
          <w:rFonts w:ascii="Times New Roman" w:hAnsi="Times New Roman" w:cs="Times New Roman"/>
          <w:szCs w:val="24"/>
        </w:rPr>
        <w:t>well aware</w:t>
      </w:r>
      <w:proofErr w:type="gramEnd"/>
      <w:r w:rsidRPr="00DE2E49">
        <w:rPr>
          <w:rFonts w:ascii="Times New Roman" w:hAnsi="Times New Roman" w:cs="Times New Roman"/>
          <w:szCs w:val="24"/>
        </w:rPr>
        <w:t xml:space="preserve"> of different software development life cycles. The classical model is the waterfall model. Of </w:t>
      </w:r>
      <w:r w:rsidRPr="00DE2E49">
        <w:rPr>
          <w:rFonts w:ascii="Times New Roman" w:hAnsi="Times New Roman" w:cs="Times New Roman"/>
          <w:szCs w:val="24"/>
        </w:rPr>
        <w:lastRenderedPageBreak/>
        <w:t xml:space="preserve">course, this is not used in practice, but it is primarily used for pedagogical purposes. We have spiral </w:t>
      </w:r>
      <w:proofErr w:type="gramStart"/>
      <w:r w:rsidRPr="00DE2E49">
        <w:rPr>
          <w:rFonts w:ascii="Times New Roman" w:hAnsi="Times New Roman" w:cs="Times New Roman"/>
          <w:szCs w:val="24"/>
        </w:rPr>
        <w:t>model</w:t>
      </w:r>
      <w:proofErr w:type="gramEnd"/>
      <w:r w:rsidRPr="00DE2E49">
        <w:rPr>
          <w:rFonts w:ascii="Times New Roman" w:hAnsi="Times New Roman" w:cs="Times New Roman"/>
          <w:szCs w:val="24"/>
        </w:rPr>
        <w:t xml:space="preserve">, evolutionary </w:t>
      </w:r>
      <w:proofErr w:type="gramStart"/>
      <w:r w:rsidRPr="00DE2E49">
        <w:rPr>
          <w:rFonts w:ascii="Times New Roman" w:hAnsi="Times New Roman" w:cs="Times New Roman"/>
          <w:szCs w:val="24"/>
        </w:rPr>
        <w:t>model</w:t>
      </w:r>
      <w:proofErr w:type="gramEnd"/>
      <w:r w:rsidRPr="00DE2E49">
        <w:rPr>
          <w:rFonts w:ascii="Times New Roman" w:hAnsi="Times New Roman" w:cs="Times New Roman"/>
          <w:szCs w:val="24"/>
        </w:rPr>
        <w:t xml:space="preserve">, iterative </w:t>
      </w:r>
      <w:proofErr w:type="gramStart"/>
      <w:r w:rsidRPr="00DE2E49">
        <w:rPr>
          <w:rFonts w:ascii="Times New Roman" w:hAnsi="Times New Roman" w:cs="Times New Roman"/>
          <w:szCs w:val="24"/>
        </w:rPr>
        <w:t>model</w:t>
      </w:r>
      <w:proofErr w:type="gramEnd"/>
      <w:r w:rsidRPr="00DE2E49">
        <w:rPr>
          <w:rFonts w:ascii="Times New Roman" w:hAnsi="Times New Roman" w:cs="Times New Roman"/>
          <w:szCs w:val="24"/>
        </w:rPr>
        <w:t xml:space="preserve"> and so on.</w:t>
      </w:r>
    </w:p>
    <w:p w14:paraId="43E4EE6D"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08DDADC1" wp14:editId="3B5F74EB">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143_1180.013289.png"/>
                    <pic:cNvPicPr/>
                  </pic:nvPicPr>
                  <pic:blipFill>
                    <a:blip r:embed="rId9"/>
                    <a:stretch>
                      <a:fillRect/>
                    </a:stretch>
                  </pic:blipFill>
                  <pic:spPr>
                    <a:xfrm>
                      <a:off x="0" y="0"/>
                      <a:ext cx="3810000" cy="2144889"/>
                    </a:xfrm>
                    <a:prstGeom prst="rect">
                      <a:avLst/>
                    </a:prstGeom>
                  </pic:spPr>
                </pic:pic>
              </a:graphicData>
            </a:graphic>
          </wp:inline>
        </w:drawing>
      </w:r>
    </w:p>
    <w:p w14:paraId="409BA9B5"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 will not go into the details of any of these models because those are not part of this course. I am sure that </w:t>
      </w:r>
      <w:proofErr w:type="gramStart"/>
      <w:r w:rsidRPr="00DE2E49">
        <w:rPr>
          <w:rFonts w:ascii="Times New Roman" w:hAnsi="Times New Roman" w:cs="Times New Roman"/>
          <w:szCs w:val="24"/>
        </w:rPr>
        <w:t>the majority of</w:t>
      </w:r>
      <w:proofErr w:type="gramEnd"/>
      <w:r w:rsidRPr="00DE2E49">
        <w:rPr>
          <w:rFonts w:ascii="Times New Roman" w:hAnsi="Times New Roman" w:cs="Times New Roman"/>
          <w:szCs w:val="24"/>
        </w:rPr>
        <w:t xml:space="preserve"> you have already gone through them or if not, you can consult any book on software engineering to get more ideas on software development </w:t>
      </w:r>
      <w:proofErr w:type="gramStart"/>
      <w:r w:rsidRPr="00DE2E49">
        <w:rPr>
          <w:rFonts w:ascii="Times New Roman" w:hAnsi="Times New Roman" w:cs="Times New Roman"/>
          <w:szCs w:val="24"/>
        </w:rPr>
        <w:t>lifecycle</w:t>
      </w:r>
      <w:proofErr w:type="gramEnd"/>
      <w:r w:rsidRPr="00DE2E49">
        <w:rPr>
          <w:rFonts w:ascii="Times New Roman" w:hAnsi="Times New Roman" w:cs="Times New Roman"/>
          <w:szCs w:val="24"/>
        </w:rPr>
        <w:t xml:space="preserve">. What we are more interested in here is the interactive systems and the corresponding development lifecycle, software development lifecycle that helps us build usable interactive systems. So, we talked about interactive systems which should be usable. Now, it requires the users to be </w:t>
      </w:r>
      <w:proofErr w:type="gramStart"/>
      <w:r w:rsidRPr="00DE2E49">
        <w:rPr>
          <w:rFonts w:ascii="Times New Roman" w:hAnsi="Times New Roman" w:cs="Times New Roman"/>
          <w:szCs w:val="24"/>
        </w:rPr>
        <w:t>taken into account</w:t>
      </w:r>
      <w:proofErr w:type="gramEnd"/>
      <w:r w:rsidRPr="00DE2E49">
        <w:rPr>
          <w:rFonts w:ascii="Times New Roman" w:hAnsi="Times New Roman" w:cs="Times New Roman"/>
          <w:szCs w:val="24"/>
        </w:rPr>
        <w:t xml:space="preserve"> in every stage of the design.</w:t>
      </w:r>
    </w:p>
    <w:p w14:paraId="2ECA63FD"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we need to involve the users in our design process as active or passive participants. Now, that is not </w:t>
      </w:r>
      <w:proofErr w:type="gramStart"/>
      <w:r w:rsidRPr="00DE2E49">
        <w:rPr>
          <w:rFonts w:ascii="Times New Roman" w:hAnsi="Times New Roman" w:cs="Times New Roman"/>
          <w:szCs w:val="24"/>
        </w:rPr>
        <w:t>an easy thing</w:t>
      </w:r>
      <w:proofErr w:type="gramEnd"/>
      <w:r w:rsidRPr="00DE2E49">
        <w:rPr>
          <w:rFonts w:ascii="Times New Roman" w:hAnsi="Times New Roman" w:cs="Times New Roman"/>
          <w:szCs w:val="24"/>
        </w:rPr>
        <w:t xml:space="preserve"> to include users' needs and users' expectations in our design process. It requires iteration between stages. So, the software development lifecycle is nothing but a set of stages to be followed in a particular sequence. In a particular sequence, ideally these things should be followed.</w:t>
      </w:r>
    </w:p>
    <w:p w14:paraId="256AB595"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581530DD" wp14:editId="400071CA">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154_1285.51809.png"/>
                    <pic:cNvPicPr/>
                  </pic:nvPicPr>
                  <pic:blipFill>
                    <a:blip r:embed="rId10"/>
                    <a:stretch>
                      <a:fillRect/>
                    </a:stretch>
                  </pic:blipFill>
                  <pic:spPr>
                    <a:xfrm>
                      <a:off x="0" y="0"/>
                      <a:ext cx="3810000" cy="2144889"/>
                    </a:xfrm>
                    <a:prstGeom prst="rect">
                      <a:avLst/>
                    </a:prstGeom>
                  </pic:spPr>
                </pic:pic>
              </a:graphicData>
            </a:graphic>
          </wp:inline>
        </w:drawing>
      </w:r>
    </w:p>
    <w:p w14:paraId="09C4D25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if we are bringing users into the picture, </w:t>
      </w:r>
      <w:proofErr w:type="gramStart"/>
      <w:r w:rsidRPr="00DE2E49">
        <w:rPr>
          <w:rFonts w:ascii="Times New Roman" w:hAnsi="Times New Roman" w:cs="Times New Roman"/>
          <w:szCs w:val="24"/>
        </w:rPr>
        <w:t>Then</w:t>
      </w:r>
      <w:proofErr w:type="gramEnd"/>
      <w:r w:rsidRPr="00DE2E49">
        <w:rPr>
          <w:rFonts w:ascii="Times New Roman" w:hAnsi="Times New Roman" w:cs="Times New Roman"/>
          <w:szCs w:val="24"/>
        </w:rPr>
        <w:t xml:space="preserve"> these stages, the sequence in which it </w:t>
      </w:r>
      <w:proofErr w:type="gramStart"/>
      <w:r w:rsidRPr="00DE2E49">
        <w:rPr>
          <w:rFonts w:ascii="Times New Roman" w:hAnsi="Times New Roman" w:cs="Times New Roman"/>
          <w:szCs w:val="24"/>
        </w:rPr>
        <w:t>has to</w:t>
      </w:r>
      <w:proofErr w:type="gramEnd"/>
      <w:r w:rsidRPr="00DE2E49">
        <w:rPr>
          <w:rFonts w:ascii="Times New Roman" w:hAnsi="Times New Roman" w:cs="Times New Roman"/>
          <w:szCs w:val="24"/>
        </w:rPr>
        <w:t xml:space="preserve"> be followed gets altered, gets changed significantly and there appears lots of iteration between stages. So, it is kind of a loop. We complete a stage, go to the next </w:t>
      </w:r>
      <w:r w:rsidRPr="00DE2E49">
        <w:rPr>
          <w:rFonts w:ascii="Times New Roman" w:hAnsi="Times New Roman" w:cs="Times New Roman"/>
          <w:szCs w:val="24"/>
        </w:rPr>
        <w:lastRenderedPageBreak/>
        <w:t>stage, then we may need to go back to the previous stage rather than proceeding to the next stage in the sequence.</w:t>
      </w:r>
    </w:p>
    <w:p w14:paraId="5EC6632B"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that looping happens more frequently when we are dealing with interactive systems and usable systems. So,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implement a user-centric design approach for building interactive software in general and extended reality software in particular, we require a highly iterative lifecycle. A highly iterative software development lifecycle. And these iterations between stages, the looping between stages, are there to account for the user feedback. Although I am using the term feedback here, it essentially means involving the users in different ways, not necessarily through feedback only.</w:t>
      </w:r>
    </w:p>
    <w:p w14:paraId="7BD7435B"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such an iterative Software development lifecycle for interactive system development may look something like this. As you can see, we have several stages. Feasibility study, then requirement gathering, analysis, and specification. Then there is this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cycle, which comprises the design stage, prototyping stage, and early evaluation stage.</w:t>
      </w:r>
    </w:p>
    <w:p w14:paraId="0C3FF8FE"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6C1A349D" wp14:editId="446149E5">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165_1374.444715.png"/>
                    <pic:cNvPicPr/>
                  </pic:nvPicPr>
                  <pic:blipFill>
                    <a:blip r:embed="rId11"/>
                    <a:stretch>
                      <a:fillRect/>
                    </a:stretch>
                  </pic:blipFill>
                  <pic:spPr>
                    <a:xfrm>
                      <a:off x="0" y="0"/>
                      <a:ext cx="3810000" cy="2144889"/>
                    </a:xfrm>
                    <a:prstGeom prst="rect">
                      <a:avLst/>
                    </a:prstGeom>
                  </pic:spPr>
                </pic:pic>
              </a:graphicData>
            </a:graphic>
          </wp:inline>
        </w:drawing>
      </w:r>
    </w:p>
    <w:p w14:paraId="0D3FD05D"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Then we have code design. Coding and implementation, then code testing, empirical study or usability study, and finally deployment and maintenance. And there are iterations, say for example, from this design prototype evaluate cycle to the requirement gathering stage. Then within the design prototype evaluate cycle, there are iterations as shown here between these three stages. Then we have iteration here, we have iteration here.</w:t>
      </w:r>
    </w:p>
    <w:p w14:paraId="64293A1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it is a pretty good amount of iteration we can see. So, it comprises several stages and several iterations between the stages, and we need to follow such iterative development lifecycle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build usable interactive systems. So, let us quickly have a look at what these stages are and what they do. So, let us start with the requirement gathering stage.</w:t>
      </w:r>
    </w:p>
    <w:p w14:paraId="1CA5F73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We are excluding the feasibility study stage as this is basically whatever is done here is true for any software, not only interactive systems.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this is a common stage where we check for the feasibility of the project in terms of available resources, available money, available time, and so on. More importantly, we should focus on, we will be focusing on </w:t>
      </w:r>
      <w:r w:rsidRPr="00DE2E49">
        <w:rPr>
          <w:rFonts w:ascii="Times New Roman" w:hAnsi="Times New Roman" w:cs="Times New Roman"/>
          <w:szCs w:val="24"/>
        </w:rPr>
        <w:lastRenderedPageBreak/>
        <w:t>the stages where there is a difference between any software and interactive software. So, we start with this requirement gathering stage.</w:t>
      </w:r>
    </w:p>
    <w:p w14:paraId="260AE78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w:t>
      </w:r>
      <w:proofErr w:type="gramStart"/>
      <w:r w:rsidRPr="00DE2E49">
        <w:rPr>
          <w:rFonts w:ascii="Times New Roman" w:hAnsi="Times New Roman" w:cs="Times New Roman"/>
          <w:szCs w:val="24"/>
        </w:rPr>
        <w:t>this</w:t>
      </w:r>
      <w:proofErr w:type="gramEnd"/>
      <w:r w:rsidRPr="00DE2E49">
        <w:rPr>
          <w:rFonts w:ascii="Times New Roman" w:hAnsi="Times New Roman" w:cs="Times New Roman"/>
          <w:szCs w:val="24"/>
        </w:rPr>
        <w:t xml:space="preserve"> stage from this very stage itself, we should involve the end users along with the customer or client of our system, which is typically the practice in any software development. </w:t>
      </w:r>
      <w:proofErr w:type="gramStart"/>
      <w:r w:rsidRPr="00DE2E49">
        <w:rPr>
          <w:rFonts w:ascii="Times New Roman" w:hAnsi="Times New Roman" w:cs="Times New Roman"/>
          <w:szCs w:val="24"/>
        </w:rPr>
        <w:t>Typically</w:t>
      </w:r>
      <w:proofErr w:type="gramEnd"/>
      <w:r w:rsidRPr="00DE2E49">
        <w:rPr>
          <w:rFonts w:ascii="Times New Roman" w:hAnsi="Times New Roman" w:cs="Times New Roman"/>
          <w:szCs w:val="24"/>
        </w:rPr>
        <w:t xml:space="preserve"> when we say requirement analysis, we refer to the requirements of the client. Now in the case of interactive systems, along with client requirements, we need to </w:t>
      </w:r>
      <w:proofErr w:type="gramStart"/>
      <w:r w:rsidRPr="00DE2E49">
        <w:rPr>
          <w:rFonts w:ascii="Times New Roman" w:hAnsi="Times New Roman" w:cs="Times New Roman"/>
          <w:szCs w:val="24"/>
        </w:rPr>
        <w:t>take into account</w:t>
      </w:r>
      <w:proofErr w:type="gramEnd"/>
      <w:r w:rsidRPr="00DE2E49">
        <w:rPr>
          <w:rFonts w:ascii="Times New Roman" w:hAnsi="Times New Roman" w:cs="Times New Roman"/>
          <w:szCs w:val="24"/>
        </w:rPr>
        <w:t xml:space="preserve"> the requirements of the end users.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from this stage onwards, we need to involve the users. There are several methods to gather end user requirements such as contextual inquiry, ethnographic studies, cultural probes, and so on.</w:t>
      </w:r>
    </w:p>
    <w:p w14:paraId="0B61165D"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So, these are part of this stage. Then we have the design prototype evaluate loop as shown here. This entire loop is the design prototype evaluate loop. This loop is required for the refinement of early designs based on user feedback. So, we have involved the users.</w:t>
      </w:r>
    </w:p>
    <w:p w14:paraId="26A3ABFA"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635CAE88" wp14:editId="75A07729">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189_1566.128979.png"/>
                    <pic:cNvPicPr/>
                  </pic:nvPicPr>
                  <pic:blipFill>
                    <a:blip r:embed="rId12"/>
                    <a:stretch>
                      <a:fillRect/>
                    </a:stretch>
                  </pic:blipFill>
                  <pic:spPr>
                    <a:xfrm>
                      <a:off x="0" y="0"/>
                      <a:ext cx="3810000" cy="2144889"/>
                    </a:xfrm>
                    <a:prstGeom prst="rect">
                      <a:avLst/>
                    </a:prstGeom>
                  </pic:spPr>
                </pic:pic>
              </a:graphicData>
            </a:graphic>
          </wp:inline>
        </w:drawing>
      </w:r>
    </w:p>
    <w:p w14:paraId="70096684"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28086558" wp14:editId="6524A7C6">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191_1575.538501.png"/>
                    <pic:cNvPicPr/>
                  </pic:nvPicPr>
                  <pic:blipFill>
                    <a:blip r:embed="rId13"/>
                    <a:stretch>
                      <a:fillRect/>
                    </a:stretch>
                  </pic:blipFill>
                  <pic:spPr>
                    <a:xfrm>
                      <a:off x="0" y="0"/>
                      <a:ext cx="3810000" cy="2144889"/>
                    </a:xfrm>
                    <a:prstGeom prst="rect">
                      <a:avLst/>
                    </a:prstGeom>
                  </pic:spPr>
                </pic:pic>
              </a:graphicData>
            </a:graphic>
          </wp:inline>
        </w:drawing>
      </w:r>
    </w:p>
    <w:p w14:paraId="33AEC7D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whatever feedback they give, based on that, we can modify the </w:t>
      </w:r>
      <w:proofErr w:type="gramStart"/>
      <w:r w:rsidRPr="00DE2E49">
        <w:rPr>
          <w:rFonts w:ascii="Times New Roman" w:hAnsi="Times New Roman" w:cs="Times New Roman"/>
          <w:szCs w:val="24"/>
        </w:rPr>
        <w:t>design</w:t>
      </w:r>
      <w:proofErr w:type="gramEnd"/>
      <w:r w:rsidRPr="00DE2E49">
        <w:rPr>
          <w:rFonts w:ascii="Times New Roman" w:hAnsi="Times New Roman" w:cs="Times New Roman"/>
          <w:szCs w:val="24"/>
        </w:rPr>
        <w:t xml:space="preserve"> and we need to do it in several iterations. So, suppose based on this requirement analysis, we came up with a design idea like our calendar app. Then we can quickly create a prototype of this idea and get it quickly evaluated. Then we identify problems through evaluation. Now, </w:t>
      </w:r>
      <w:r w:rsidRPr="00DE2E49">
        <w:rPr>
          <w:rFonts w:ascii="Times New Roman" w:hAnsi="Times New Roman" w:cs="Times New Roman"/>
          <w:szCs w:val="24"/>
        </w:rPr>
        <w:lastRenderedPageBreak/>
        <w:t>based on those problems we refine the design, then again evaluate, then again prototype, evaluate and this process continues till we reach a</w:t>
      </w:r>
    </w:p>
    <w:p w14:paraId="533586E7"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stage where not many significantly different problems are being identified through this evaluation. So, in that case, we can say that our design has stabilized and we can move to the next stage.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this cycle involves many iterations.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it is essential that each of these stages can be completed quickly so that many iterations happen within a reasonable time.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it should be performed quickly.</w:t>
      </w:r>
    </w:p>
    <w:p w14:paraId="4785392A"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The whole cycle should be less time-consuming. Otherwise, the overall turnaround time will increase significantly. Now, this design-prototype-evaluate loop includes interface design and interaction design, these two activities. So, when we say that we are trying to design the system, essentially there are two parts. We are designing interface and interaction when we talk of design here in this design-prototype-evaluate cycle.</w:t>
      </w:r>
    </w:p>
    <w:p w14:paraId="5CEED3A7"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4A4549B8" wp14:editId="5F29FC2C">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207_1690.01.png"/>
                    <pic:cNvPicPr/>
                  </pic:nvPicPr>
                  <pic:blipFill>
                    <a:blip r:embed="rId14"/>
                    <a:stretch>
                      <a:fillRect/>
                    </a:stretch>
                  </pic:blipFill>
                  <pic:spPr>
                    <a:xfrm>
                      <a:off x="0" y="0"/>
                      <a:ext cx="3810000" cy="2144889"/>
                    </a:xfrm>
                    <a:prstGeom prst="rect">
                      <a:avLst/>
                    </a:prstGeom>
                  </pic:spPr>
                </pic:pic>
              </a:graphicData>
            </a:graphic>
          </wp:inline>
        </w:drawing>
      </w:r>
    </w:p>
    <w:p w14:paraId="513A8DE0" w14:textId="77777777" w:rsidR="00E03D78" w:rsidRPr="00DE2E49" w:rsidRDefault="00000000" w:rsidP="00DE2E49">
      <w:pPr>
        <w:pStyle w:val="TextStyle"/>
        <w:spacing w:line="240" w:lineRule="auto"/>
        <w:jc w:val="both"/>
        <w:rPr>
          <w:rFonts w:ascii="Times New Roman" w:hAnsi="Times New Roman" w:cs="Times New Roman"/>
          <w:szCs w:val="24"/>
        </w:rPr>
      </w:pPr>
      <w:proofErr w:type="gramStart"/>
      <w:r w:rsidRPr="00DE2E49">
        <w:rPr>
          <w:rFonts w:ascii="Times New Roman" w:hAnsi="Times New Roman" w:cs="Times New Roman"/>
          <w:szCs w:val="24"/>
        </w:rPr>
        <w:t>Later on</w:t>
      </w:r>
      <w:proofErr w:type="gramEnd"/>
      <w:r w:rsidRPr="00DE2E49">
        <w:rPr>
          <w:rFonts w:ascii="Times New Roman" w:hAnsi="Times New Roman" w:cs="Times New Roman"/>
          <w:szCs w:val="24"/>
        </w:rPr>
        <w:t xml:space="preserve">, there is another design part that is code design, which is separate from the design that we have mentioned in the design-prototype-evaluate cycle.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 design-prototype-evaluate cycle primarily deals with design of the interface and interaction from the user's point of view based on user requirements. Then when it comes to coding and code testing, </w:t>
      </w:r>
      <w:proofErr w:type="gramStart"/>
      <w:r w:rsidRPr="00DE2E49">
        <w:rPr>
          <w:rFonts w:ascii="Times New Roman" w:hAnsi="Times New Roman" w:cs="Times New Roman"/>
          <w:szCs w:val="24"/>
        </w:rPr>
        <w:t>It</w:t>
      </w:r>
      <w:proofErr w:type="gramEnd"/>
      <w:r w:rsidRPr="00DE2E49">
        <w:rPr>
          <w:rFonts w:ascii="Times New Roman" w:hAnsi="Times New Roman" w:cs="Times New Roman"/>
          <w:szCs w:val="24"/>
        </w:rPr>
        <w:t xml:space="preserve"> can be done in the traditional way as is typically done in any software engineering process. Of course, here we have code design, then coding and implementation, then code testing.</w:t>
      </w:r>
    </w:p>
    <w:p w14:paraId="4E61ACE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And through testing, if we find some issues, then we can go back to our code design part.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there is one iteration here. However, the fewer </w:t>
      </w:r>
      <w:proofErr w:type="gramStart"/>
      <w:r w:rsidRPr="00DE2E49">
        <w:rPr>
          <w:rFonts w:ascii="Times New Roman" w:hAnsi="Times New Roman" w:cs="Times New Roman"/>
          <w:szCs w:val="24"/>
        </w:rPr>
        <w:t>these number</w:t>
      </w:r>
      <w:proofErr w:type="gramEnd"/>
      <w:r w:rsidRPr="00DE2E49">
        <w:rPr>
          <w:rFonts w:ascii="Times New Roman" w:hAnsi="Times New Roman" w:cs="Times New Roman"/>
          <w:szCs w:val="24"/>
        </w:rPr>
        <w:t xml:space="preserve"> of iterations, the better because code design is a very highly skilled process that requires skilled manpower and is costly. So, it is better to identify problems. It is better to properly design at this stage so that </w:t>
      </w:r>
      <w:proofErr w:type="gramStart"/>
      <w:r w:rsidRPr="00DE2E49">
        <w:rPr>
          <w:rFonts w:ascii="Times New Roman" w:hAnsi="Times New Roman" w:cs="Times New Roman"/>
          <w:szCs w:val="24"/>
        </w:rPr>
        <w:t>later on</w:t>
      </w:r>
      <w:proofErr w:type="gramEnd"/>
      <w:r w:rsidRPr="00DE2E49">
        <w:rPr>
          <w:rFonts w:ascii="Times New Roman" w:hAnsi="Times New Roman" w:cs="Times New Roman"/>
          <w:szCs w:val="24"/>
        </w:rPr>
        <w:t xml:space="preserve"> </w:t>
      </w:r>
      <w:proofErr w:type="gramStart"/>
      <w:r w:rsidRPr="00DE2E49">
        <w:rPr>
          <w:rFonts w:ascii="Times New Roman" w:hAnsi="Times New Roman" w:cs="Times New Roman"/>
          <w:szCs w:val="24"/>
        </w:rPr>
        <w:t>problems are fewer</w:t>
      </w:r>
      <w:proofErr w:type="gramEnd"/>
      <w:r w:rsidRPr="00DE2E49">
        <w:rPr>
          <w:rFonts w:ascii="Times New Roman" w:hAnsi="Times New Roman" w:cs="Times New Roman"/>
          <w:szCs w:val="24"/>
        </w:rPr>
        <w:t>.</w:t>
      </w:r>
    </w:p>
    <w:p w14:paraId="143314A7"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lastRenderedPageBreak/>
        <w:drawing>
          <wp:inline distT="0" distB="0" distL="0" distR="0" wp14:anchorId="68BC0623" wp14:editId="10446AF9">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215_1756.803891.png"/>
                    <pic:cNvPicPr/>
                  </pic:nvPicPr>
                  <pic:blipFill>
                    <a:blip r:embed="rId15"/>
                    <a:stretch>
                      <a:fillRect/>
                    </a:stretch>
                  </pic:blipFill>
                  <pic:spPr>
                    <a:xfrm>
                      <a:off x="0" y="0"/>
                      <a:ext cx="3810000" cy="2144889"/>
                    </a:xfrm>
                    <a:prstGeom prst="rect">
                      <a:avLst/>
                    </a:prstGeom>
                  </pic:spPr>
                </pic:pic>
              </a:graphicData>
            </a:graphic>
          </wp:inline>
        </w:drawing>
      </w:r>
    </w:p>
    <w:p w14:paraId="06AC1261"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Otherwise, it is very costly to rewrite codes and test. </w:t>
      </w:r>
      <w:proofErr w:type="gramStart"/>
      <w:r w:rsidRPr="00DE2E49">
        <w:rPr>
          <w:rFonts w:ascii="Times New Roman" w:hAnsi="Times New Roman" w:cs="Times New Roman"/>
          <w:szCs w:val="24"/>
        </w:rPr>
        <w:t>So, that</w:t>
      </w:r>
      <w:proofErr w:type="gramEnd"/>
      <w:r w:rsidRPr="00DE2E49">
        <w:rPr>
          <w:rFonts w:ascii="Times New Roman" w:hAnsi="Times New Roman" w:cs="Times New Roman"/>
          <w:szCs w:val="24"/>
        </w:rPr>
        <w:t xml:space="preserve"> we </w:t>
      </w:r>
      <w:proofErr w:type="gramStart"/>
      <w:r w:rsidRPr="00DE2E49">
        <w:rPr>
          <w:rFonts w:ascii="Times New Roman" w:hAnsi="Times New Roman" w:cs="Times New Roman"/>
          <w:szCs w:val="24"/>
        </w:rPr>
        <w:t>have to</w:t>
      </w:r>
      <w:proofErr w:type="gramEnd"/>
      <w:r w:rsidRPr="00DE2E49">
        <w:rPr>
          <w:rFonts w:ascii="Times New Roman" w:hAnsi="Times New Roman" w:cs="Times New Roman"/>
          <w:szCs w:val="24"/>
        </w:rPr>
        <w:t xml:space="preserve"> keep in mind. Then comes the empirical study part. This is another important stage which differentiates any interactive system from that of any other software system. So, this stage is required to ensure that the product conforms to usability.</w:t>
      </w:r>
    </w:p>
    <w:p w14:paraId="1249C033"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2BC88868" wp14:editId="4725CF3A">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222_1795.80916.png"/>
                    <pic:cNvPicPr/>
                  </pic:nvPicPr>
                  <pic:blipFill>
                    <a:blip r:embed="rId16"/>
                    <a:stretch>
                      <a:fillRect/>
                    </a:stretch>
                  </pic:blipFill>
                  <pic:spPr>
                    <a:xfrm>
                      <a:off x="0" y="0"/>
                      <a:ext cx="3810000" cy="2144889"/>
                    </a:xfrm>
                    <a:prstGeom prst="rect">
                      <a:avLst/>
                    </a:prstGeom>
                  </pic:spPr>
                </pic:pic>
              </a:graphicData>
            </a:graphic>
          </wp:inline>
        </w:drawing>
      </w:r>
    </w:p>
    <w:p w14:paraId="325F176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Note that here we have one. So, at three places in this iterative software development life cycle, we have evaluation. One is early evaluation that is </w:t>
      </w:r>
      <w:proofErr w:type="gramStart"/>
      <w:r w:rsidRPr="00DE2E49">
        <w:rPr>
          <w:rFonts w:ascii="Times New Roman" w:hAnsi="Times New Roman" w:cs="Times New Roman"/>
          <w:szCs w:val="24"/>
        </w:rPr>
        <w:t>As</w:t>
      </w:r>
      <w:proofErr w:type="gramEnd"/>
      <w:r w:rsidRPr="00DE2E49">
        <w:rPr>
          <w:rFonts w:ascii="Times New Roman" w:hAnsi="Times New Roman" w:cs="Times New Roman"/>
          <w:szCs w:val="24"/>
        </w:rPr>
        <w:t xml:space="preserve"> which is part of this design prototype evaluate cycle, then we have code testing or evaluation of the </w:t>
      </w:r>
      <w:proofErr w:type="gramStart"/>
      <w:r w:rsidRPr="00DE2E49">
        <w:rPr>
          <w:rFonts w:ascii="Times New Roman" w:hAnsi="Times New Roman" w:cs="Times New Roman"/>
          <w:szCs w:val="24"/>
        </w:rPr>
        <w:t>code</w:t>
      </w:r>
      <w:proofErr w:type="gramEnd"/>
      <w:r w:rsidRPr="00DE2E49">
        <w:rPr>
          <w:rFonts w:ascii="Times New Roman" w:hAnsi="Times New Roman" w:cs="Times New Roman"/>
          <w:szCs w:val="24"/>
        </w:rPr>
        <w:t xml:space="preserve"> which is part of coding and implementation, and thirdly, empirical study. Now, this early evaluation is kind of evaluating the ideas of interface and interaction design quickly with fewer resources and less time.</w:t>
      </w:r>
    </w:p>
    <w:p w14:paraId="0511B113"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Code testing tests the executability of the code. That means through this testing, we ensure that there are no bugs, and the code executes properly. However, this testing, code testing, does not tell us whether the system is going to be usable. It tells us that the system is executable, the code is executable, bug-free, but it does not tell us whether it is usable from the end user's point of view. That happens when we perform empirical studies.</w:t>
      </w:r>
    </w:p>
    <w:p w14:paraId="12C2D38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the empirical study stage is required to ensure the product conforms to usability. Now, this involves systematic testing with the end users, which is totally different from </w:t>
      </w:r>
      <w:r w:rsidRPr="00DE2E49">
        <w:rPr>
          <w:rFonts w:ascii="Times New Roman" w:hAnsi="Times New Roman" w:cs="Times New Roman"/>
          <w:szCs w:val="24"/>
        </w:rPr>
        <w:lastRenderedPageBreak/>
        <w:t>how we test our code. Code testing is a different activity, and empirical study or usability testing with end users is a different activity. And this empirical study is unique. to the interactive system development.</w:t>
      </w:r>
    </w:p>
    <w:p w14:paraId="5739F9F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It is typically not part of any other software development where end users are not involved. So, the key </w:t>
      </w:r>
      <w:proofErr w:type="gramStart"/>
      <w:r w:rsidRPr="00DE2E49">
        <w:rPr>
          <w:rFonts w:ascii="Times New Roman" w:hAnsi="Times New Roman" w:cs="Times New Roman"/>
          <w:szCs w:val="24"/>
        </w:rPr>
        <w:t>considerations</w:t>
      </w:r>
      <w:proofErr w:type="gramEnd"/>
      <w:r w:rsidRPr="00DE2E49">
        <w:rPr>
          <w:rFonts w:ascii="Times New Roman" w:hAnsi="Times New Roman" w:cs="Times New Roman"/>
          <w:szCs w:val="24"/>
        </w:rPr>
        <w:t xml:space="preserve"> in this overall iterative design is that the loops that are there, other than the design prototype evaluate cycle, should not be frequent. So, we have loops at several places. For example, between this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cycle and the requirement gathering. So, we have this loop.</w:t>
      </w:r>
    </w:p>
    <w:p w14:paraId="6638938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Then we have a loop between code design and code testing as shown here. We also have a loop between design prototype evaluate cycle and code coding and implementation and empirical studies so this loop and also we have loop within this design prototype evaluate cycle as shown here at several places we have loop now this only this loop design prototype evaluate early evaluate only this loop is designed in a way such that they require less time, and can be performed quickly.</w:t>
      </w:r>
    </w:p>
    <w:p w14:paraId="2381D2AE"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108BCEEC" wp14:editId="5E8DE7F5">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245_1979.366009.png"/>
                    <pic:cNvPicPr/>
                  </pic:nvPicPr>
                  <pic:blipFill>
                    <a:blip r:embed="rId17"/>
                    <a:stretch>
                      <a:fillRect/>
                    </a:stretch>
                  </pic:blipFill>
                  <pic:spPr>
                    <a:xfrm>
                      <a:off x="0" y="0"/>
                      <a:ext cx="3810000" cy="2144889"/>
                    </a:xfrm>
                    <a:prstGeom prst="rect">
                      <a:avLst/>
                    </a:prstGeom>
                  </pic:spPr>
                </pic:pic>
              </a:graphicData>
            </a:graphic>
          </wp:inline>
        </w:drawing>
      </w:r>
    </w:p>
    <w:p w14:paraId="467C2F1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Other loops, particularly the loop between code design, coding and code testing or the loop between design prototype evaluate cycle, through coding and empirical study, these loops if they happen frequently then that will have a significant bearing on the overall outcome of the project, the turnaround time of the project. It may lead to abandonment of the project as well. So, we should be very careful while completing the stages in such cases so that the requirement to go back to previous stages does not even arise.</w:t>
      </w:r>
    </w:p>
    <w:p w14:paraId="25280D1B"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Otherwise, it will lead to escalation in development cost in terms of manpower, time, resources, and even may lead to abandonment of the project. So that is the overall idea of what we should do to build interactive systems which are usable. And in our case, we are talking of extended reality systems which are usable.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we have learned the idea of ISDLC, that is interactive system development lifecycle.</w:t>
      </w:r>
    </w:p>
    <w:p w14:paraId="0C8B86AD"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We have seen the stages of the lifecycle broadly comprising of requirement analysis stage,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loop, then coding and implementation stage and empirical study or empirical testing stage. Earlier we talked about interactive systems, what they are, what usability is, and what the need is for having a usable system. So, when you learn this lecture side by side or go through this discussion side by side, you </w:t>
      </w:r>
      <w:r w:rsidRPr="00DE2E49">
        <w:rPr>
          <w:rFonts w:ascii="Times New Roman" w:hAnsi="Times New Roman" w:cs="Times New Roman"/>
          <w:szCs w:val="24"/>
        </w:rPr>
        <w:lastRenderedPageBreak/>
        <w:t>will get a clearer picture of interactive systems and how to develop those with respect to our basic concern that is extended reality systems.</w:t>
      </w:r>
    </w:p>
    <w:p w14:paraId="5FBA415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In subsequent few lectures, what we are going to do is to focus on the requirement gathering interface interaction design and evaluation aspects of interactive system development because as we have mentioned the feasibility study or the code testing phase are anyway standard phases. So, there is not much difference between how good regular software is built following these stages and how interactive software is built. The difference is in the requirement gathering stage,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stage, and empirical study stage.</w:t>
      </w:r>
    </w:p>
    <w:p w14:paraId="076A4E3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in the next few lectures, we are going to devote some time to a discussion of these stages, and we are going to use a case study to understand these stages with respect to our extended reality systems. In </w:t>
      </w:r>
      <w:proofErr w:type="gramStart"/>
      <w:r w:rsidRPr="00DE2E49">
        <w:rPr>
          <w:rFonts w:ascii="Times New Roman" w:hAnsi="Times New Roman" w:cs="Times New Roman"/>
          <w:szCs w:val="24"/>
        </w:rPr>
        <w:t>the immediately</w:t>
      </w:r>
      <w:proofErr w:type="gramEnd"/>
      <w:r w:rsidRPr="00DE2E49">
        <w:rPr>
          <w:rFonts w:ascii="Times New Roman" w:hAnsi="Times New Roman" w:cs="Times New Roman"/>
          <w:szCs w:val="24"/>
        </w:rPr>
        <w:t xml:space="preserve"> next lecture, we are going to introduce the case study, whatever example we are going to talk about. We are going to introduce that idea and then in subsequent lectures, we will explain each of these stages in terms of that case study and how we have taken care of these concerns through our design effort with respect to that case study we are going to discuss so that you get a hands-on</w:t>
      </w:r>
    </w:p>
    <w:p w14:paraId="1446C3F6"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of a practical system and </w:t>
      </w:r>
      <w:proofErr w:type="gramStart"/>
      <w:r w:rsidRPr="00DE2E49">
        <w:rPr>
          <w:rFonts w:ascii="Times New Roman" w:hAnsi="Times New Roman" w:cs="Times New Roman"/>
          <w:szCs w:val="24"/>
        </w:rPr>
        <w:t>the theoretical</w:t>
      </w:r>
      <w:proofErr w:type="gramEnd"/>
      <w:r w:rsidRPr="00DE2E49">
        <w:rPr>
          <w:rFonts w:ascii="Times New Roman" w:hAnsi="Times New Roman" w:cs="Times New Roman"/>
          <w:szCs w:val="24"/>
        </w:rPr>
        <w:t xml:space="preserve"> concepts. So, to understand these topics better, you can refer to this book, Human-Computer Interaction, User-Centric Computing for Design. Here the interactive system </w:t>
      </w:r>
      <w:proofErr w:type="gramStart"/>
      <w:r w:rsidRPr="00DE2E49">
        <w:rPr>
          <w:rFonts w:ascii="Times New Roman" w:hAnsi="Times New Roman" w:cs="Times New Roman"/>
          <w:szCs w:val="24"/>
        </w:rPr>
        <w:t>development life</w:t>
      </w:r>
      <w:proofErr w:type="gramEnd"/>
      <w:r w:rsidRPr="00DE2E49">
        <w:rPr>
          <w:rFonts w:ascii="Times New Roman" w:hAnsi="Times New Roman" w:cs="Times New Roman"/>
          <w:szCs w:val="24"/>
        </w:rPr>
        <w:t xml:space="preserve"> </w:t>
      </w:r>
      <w:proofErr w:type="gramStart"/>
      <w:r w:rsidRPr="00DE2E49">
        <w:rPr>
          <w:rFonts w:ascii="Times New Roman" w:hAnsi="Times New Roman" w:cs="Times New Roman"/>
          <w:szCs w:val="24"/>
        </w:rPr>
        <w:t>cycles, the stages</w:t>
      </w:r>
      <w:proofErr w:type="gramEnd"/>
      <w:r w:rsidRPr="00DE2E49">
        <w:rPr>
          <w:rFonts w:ascii="Times New Roman" w:hAnsi="Times New Roman" w:cs="Times New Roman"/>
          <w:szCs w:val="24"/>
        </w:rPr>
        <w:t xml:space="preserve"> are discussed in more detail with respect to broader interactive system development concerns. So, if you are interested </w:t>
      </w:r>
      <w:proofErr w:type="gramStart"/>
      <w:r w:rsidRPr="00DE2E49">
        <w:rPr>
          <w:rFonts w:ascii="Times New Roman" w:hAnsi="Times New Roman" w:cs="Times New Roman"/>
          <w:szCs w:val="24"/>
        </w:rPr>
        <w:t>to know</w:t>
      </w:r>
      <w:proofErr w:type="gramEnd"/>
      <w:r w:rsidRPr="00DE2E49">
        <w:rPr>
          <w:rFonts w:ascii="Times New Roman" w:hAnsi="Times New Roman" w:cs="Times New Roman"/>
          <w:szCs w:val="24"/>
        </w:rPr>
        <w:t xml:space="preserve"> more, please refer to this book. So, with that, we have come to the end of this lecture.</w:t>
      </w:r>
    </w:p>
    <w:p w14:paraId="79D86824" w14:textId="77777777" w:rsidR="00E03D78" w:rsidRPr="00DE2E49" w:rsidRDefault="00000000" w:rsidP="00DE2E49">
      <w:pPr>
        <w:spacing w:line="240" w:lineRule="auto"/>
        <w:jc w:val="center"/>
        <w:rPr>
          <w:rFonts w:ascii="Times New Roman" w:hAnsi="Times New Roman" w:cs="Times New Roman"/>
          <w:sz w:val="24"/>
          <w:szCs w:val="24"/>
        </w:rPr>
      </w:pPr>
      <w:r w:rsidRPr="00DE2E49">
        <w:rPr>
          <w:rFonts w:ascii="Times New Roman" w:hAnsi="Times New Roman" w:cs="Times New Roman"/>
          <w:noProof/>
          <w:sz w:val="24"/>
          <w:szCs w:val="24"/>
        </w:rPr>
        <w:drawing>
          <wp:inline distT="0" distB="0" distL="0" distR="0" wp14:anchorId="05089300" wp14:editId="34FC172E">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91_267_2228.937458.png"/>
                    <pic:cNvPicPr/>
                  </pic:nvPicPr>
                  <pic:blipFill>
                    <a:blip r:embed="rId18"/>
                    <a:stretch>
                      <a:fillRect/>
                    </a:stretch>
                  </pic:blipFill>
                  <pic:spPr>
                    <a:xfrm>
                      <a:off x="0" y="0"/>
                      <a:ext cx="3810000" cy="2144889"/>
                    </a:xfrm>
                    <a:prstGeom prst="rect">
                      <a:avLst/>
                    </a:prstGeom>
                  </pic:spPr>
                </pic:pic>
              </a:graphicData>
            </a:graphic>
          </wp:inline>
        </w:drawing>
      </w:r>
    </w:p>
    <w:p w14:paraId="7E201A9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 hope you </w:t>
      </w:r>
      <w:proofErr w:type="gramStart"/>
      <w:r w:rsidRPr="00DE2E49">
        <w:rPr>
          <w:rFonts w:ascii="Times New Roman" w:hAnsi="Times New Roman" w:cs="Times New Roman"/>
          <w:szCs w:val="24"/>
        </w:rPr>
        <w:t>could</w:t>
      </w:r>
      <w:proofErr w:type="gramEnd"/>
      <w:r w:rsidRPr="00DE2E49">
        <w:rPr>
          <w:rFonts w:ascii="Times New Roman" w:hAnsi="Times New Roman" w:cs="Times New Roman"/>
          <w:szCs w:val="24"/>
        </w:rPr>
        <w:t xml:space="preserve"> follow the </w:t>
      </w:r>
      <w:proofErr w:type="gramStart"/>
      <w:r w:rsidRPr="00DE2E49">
        <w:rPr>
          <w:rFonts w:ascii="Times New Roman" w:hAnsi="Times New Roman" w:cs="Times New Roman"/>
          <w:szCs w:val="24"/>
        </w:rPr>
        <w:t>concepts</w:t>
      </w:r>
      <w:proofErr w:type="gramEnd"/>
      <w:r w:rsidRPr="00DE2E49">
        <w:rPr>
          <w:rFonts w:ascii="Times New Roman" w:hAnsi="Times New Roman" w:cs="Times New Roman"/>
          <w:szCs w:val="24"/>
        </w:rPr>
        <w:t xml:space="preserve"> and I am looking forward to meeting you all </w:t>
      </w:r>
      <w:proofErr w:type="gramStart"/>
      <w:r w:rsidRPr="00DE2E49">
        <w:rPr>
          <w:rFonts w:ascii="Times New Roman" w:hAnsi="Times New Roman" w:cs="Times New Roman"/>
          <w:szCs w:val="24"/>
        </w:rPr>
        <w:t>in</w:t>
      </w:r>
      <w:proofErr w:type="gramEnd"/>
      <w:r w:rsidRPr="00DE2E49">
        <w:rPr>
          <w:rFonts w:ascii="Times New Roman" w:hAnsi="Times New Roman" w:cs="Times New Roman"/>
          <w:szCs w:val="24"/>
        </w:rPr>
        <w:t xml:space="preserve"> the next lecture. Until then, thank you, goodbye, and happy learning.</w:t>
      </w:r>
    </w:p>
    <w:sectPr w:rsidR="00E03D78" w:rsidRPr="00DE2E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822320">
    <w:abstractNumId w:val="8"/>
  </w:num>
  <w:num w:numId="2" w16cid:durableId="1027487393">
    <w:abstractNumId w:val="6"/>
  </w:num>
  <w:num w:numId="3" w16cid:durableId="1610771159">
    <w:abstractNumId w:val="5"/>
  </w:num>
  <w:num w:numId="4" w16cid:durableId="930358923">
    <w:abstractNumId w:val="4"/>
  </w:num>
  <w:num w:numId="5" w16cid:durableId="753085625">
    <w:abstractNumId w:val="7"/>
  </w:num>
  <w:num w:numId="6" w16cid:durableId="1552231703">
    <w:abstractNumId w:val="3"/>
  </w:num>
  <w:num w:numId="7" w16cid:durableId="977295421">
    <w:abstractNumId w:val="2"/>
  </w:num>
  <w:num w:numId="8" w16cid:durableId="2122918922">
    <w:abstractNumId w:val="1"/>
  </w:num>
  <w:num w:numId="9" w16cid:durableId="32506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91910"/>
    <w:rsid w:val="00AA1D8D"/>
    <w:rsid w:val="00B47730"/>
    <w:rsid w:val="00CB0664"/>
    <w:rsid w:val="00DE2E49"/>
    <w:rsid w:val="00E03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7FE11"/>
  <w14:defaultImageDpi w14:val="300"/>
  <w15:docId w15:val="{97E48840-3388-426A-AEE2-FF91221D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4421</Words>
  <Characters>21399</Characters>
  <Application>Microsoft Office Word</Application>
  <DocSecurity>0</DocSecurity>
  <Lines>345</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2026-03-23T07:48:00Z</dcterms:created>
  <dcterms:modified xsi:type="dcterms:W3CDTF">2026-03-23T07:48:00Z</dcterms:modified>
  <cp:category/>
</cp:coreProperties>
</file>