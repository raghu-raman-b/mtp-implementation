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4C24C" w14:textId="5673DB4D"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Foundation for Virtual and Augmented Reality Systems</w:t>
      </w:r>
    </w:p>
    <w:p w14:paraId="2E3EBECB" w14:textId="35B0F19D"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Prof. Samit Bhattacharya</w:t>
      </w:r>
    </w:p>
    <w:p w14:paraId="382A3BC7" w14:textId="6031E94D"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Department of Computer Science and Engineering</w:t>
      </w:r>
    </w:p>
    <w:p w14:paraId="47440674" w14:textId="75D023EF"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Indian Institute of Technology, Guwahati</w:t>
      </w:r>
    </w:p>
    <w:p w14:paraId="17B85CB8" w14:textId="4CFF766B" w:rsidR="00FE3881" w:rsidRPr="00FE3881" w:rsidRDefault="00FE3881" w:rsidP="00FE3881">
      <w:pPr>
        <w:pStyle w:val="TitleStyle"/>
        <w:rPr>
          <w:rFonts w:ascii="Times New Roman" w:hAnsi="Times New Roman" w:cs="Times New Roman"/>
          <w:sz w:val="24"/>
          <w:szCs w:val="24"/>
        </w:rPr>
      </w:pPr>
      <w:r w:rsidRPr="00FE3881">
        <w:rPr>
          <w:rFonts w:ascii="Times New Roman" w:hAnsi="Times New Roman" w:cs="Times New Roman"/>
          <w:sz w:val="24"/>
          <w:szCs w:val="24"/>
        </w:rPr>
        <w:t>Week – 04</w:t>
      </w:r>
    </w:p>
    <w:p w14:paraId="33458689" w14:textId="7681C9E7" w:rsidR="002C4B13" w:rsidRPr="00FE3881" w:rsidRDefault="00FE3881" w:rsidP="00996E57">
      <w:pPr>
        <w:pStyle w:val="TitleStyle"/>
        <w:rPr>
          <w:rFonts w:ascii="Times New Roman" w:hAnsi="Times New Roman" w:cs="Times New Roman"/>
          <w:sz w:val="24"/>
          <w:szCs w:val="24"/>
        </w:rPr>
      </w:pPr>
      <w:r w:rsidRPr="00FE3881">
        <w:rPr>
          <w:rFonts w:ascii="Times New Roman" w:hAnsi="Times New Roman" w:cs="Times New Roman"/>
          <w:sz w:val="24"/>
          <w:szCs w:val="24"/>
        </w:rPr>
        <w:t>Lecture – 18</w:t>
      </w:r>
      <w:r w:rsidR="00000000" w:rsidRPr="00FE3881">
        <w:rPr>
          <w:rFonts w:ascii="Times New Roman" w:hAnsi="Times New Roman" w:cs="Times New Roman"/>
          <w:sz w:val="24"/>
          <w:szCs w:val="24"/>
        </w:rPr>
        <w:br/>
      </w:r>
    </w:p>
    <w:p w14:paraId="49E16A67" w14:textId="7795EF09"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Hello and welcome to the NPTEL MOOC's course on Virtual and Augmented Reality Systems, Foundation for Virtual and Augmented Reality Systems. We are currently discussing tracking in lecture number 9. So, we will continue our discussion on tracking. So far, what we have covered, let us quickly recap. In this lecture, in the earlier parts of the lecture, what we have covered are</w:t>
      </w:r>
      <w:r w:rsidR="00FE3881">
        <w:rPr>
          <w:rFonts w:ascii="Times New Roman" w:hAnsi="Times New Roman" w:cs="Times New Roman"/>
          <w:szCs w:val="24"/>
        </w:rPr>
        <w:t xml:space="preserve"> w</w:t>
      </w:r>
      <w:r w:rsidRPr="00FE3881">
        <w:rPr>
          <w:rFonts w:ascii="Times New Roman" w:hAnsi="Times New Roman" w:cs="Times New Roman"/>
          <w:szCs w:val="24"/>
        </w:rPr>
        <w:t xml:space="preserve">e started our discussion with the basic idea of tracking, what tracking is all about, and then we covered so far. If you recollect that in the idea of tracking, we talked about what we track, that is either sense organs or other body parts of the user or objects in the surrounding. Then we talked about how it works; we started our discussion on that. And two parts of it we have covered so far, namely the broad category of tracking technologies that </w:t>
      </w:r>
      <w:proofErr w:type="gramStart"/>
      <w:r w:rsidRPr="00FE3881">
        <w:rPr>
          <w:rFonts w:ascii="Times New Roman" w:hAnsi="Times New Roman" w:cs="Times New Roman"/>
          <w:szCs w:val="24"/>
        </w:rPr>
        <w:t>is</w:t>
      </w:r>
      <w:proofErr w:type="gramEnd"/>
      <w:r w:rsidRPr="00FE3881">
        <w:rPr>
          <w:rFonts w:ascii="Times New Roman" w:hAnsi="Times New Roman" w:cs="Times New Roman"/>
          <w:szCs w:val="24"/>
        </w:rPr>
        <w:t xml:space="preserve"> inside out and outside in, </w:t>
      </w:r>
      <w:proofErr w:type="gramStart"/>
      <w:r w:rsidRPr="00FE3881">
        <w:rPr>
          <w:rFonts w:ascii="Times New Roman" w:hAnsi="Times New Roman" w:cs="Times New Roman"/>
          <w:szCs w:val="24"/>
        </w:rPr>
        <w:t>and also</w:t>
      </w:r>
      <w:proofErr w:type="gramEnd"/>
      <w:r w:rsidRPr="00FE3881">
        <w:rPr>
          <w:rFonts w:ascii="Times New Roman" w:hAnsi="Times New Roman" w:cs="Times New Roman"/>
          <w:szCs w:val="24"/>
        </w:rPr>
        <w:t xml:space="preserve"> the stages and brief understanding of those stages. In this lecture, we will conclude our discussion on tracking with some exposure to the various tracking technologies that are primarily used in the</w:t>
      </w:r>
      <w:r w:rsidR="00FE3881">
        <w:rPr>
          <w:rFonts w:ascii="Times New Roman" w:hAnsi="Times New Roman" w:cs="Times New Roman"/>
          <w:szCs w:val="24"/>
        </w:rPr>
        <w:t xml:space="preserve"> </w:t>
      </w:r>
      <w:r w:rsidRPr="00FE3881">
        <w:rPr>
          <w:rFonts w:ascii="Times New Roman" w:hAnsi="Times New Roman" w:cs="Times New Roman"/>
          <w:szCs w:val="24"/>
        </w:rPr>
        <w:t xml:space="preserve">VR and AR domain. Now, like various categorizations that we have seen so far, here also technology-wise, we can go for categorization of all the technologies that are used in VR or AR. So, we have electromechanical tracking devices. Then we have electromagnetic devices, acoustic or ultrasonic devices, vision-based tracking systems, inertial tracking systems, and others that are primarily </w:t>
      </w:r>
      <w:proofErr w:type="gramStart"/>
      <w:r w:rsidRPr="00FE3881">
        <w:rPr>
          <w:rFonts w:ascii="Times New Roman" w:hAnsi="Times New Roman" w:cs="Times New Roman"/>
          <w:szCs w:val="24"/>
        </w:rPr>
        <w:t>hybrid</w:t>
      </w:r>
      <w:proofErr w:type="gramEnd"/>
      <w:r w:rsidRPr="00FE3881">
        <w:rPr>
          <w:rFonts w:ascii="Times New Roman" w:hAnsi="Times New Roman" w:cs="Times New Roman"/>
          <w:szCs w:val="24"/>
        </w:rPr>
        <w:t xml:space="preserve"> of different techniques. So, we have electromechanical, electromagnetic, acoustic, vision-based, inertial, and</w:t>
      </w:r>
      <w:r w:rsidR="00FE3881">
        <w:rPr>
          <w:rFonts w:ascii="Times New Roman" w:hAnsi="Times New Roman" w:cs="Times New Roman"/>
          <w:szCs w:val="24"/>
        </w:rPr>
        <w:t xml:space="preserve"> a</w:t>
      </w:r>
      <w:r w:rsidRPr="00FE3881">
        <w:rPr>
          <w:rFonts w:ascii="Times New Roman" w:hAnsi="Times New Roman" w:cs="Times New Roman"/>
          <w:szCs w:val="24"/>
        </w:rPr>
        <w:t>nything else we can club together as others, which includes location-based as well as hybrid tracking technologies. Inertial, of course, if you recollect in our earlier discussion on how tracking works, we briefly introduced the inertial trackers. Other things we will briefly try to understand in this part of the lecture. Let us start with electromechanical trackers. Now, when we talk of electromechanical trackers, such trackers consist of a serial or parallel kinematic structure composed of links that are interconnected using joints with sensors.</w:t>
      </w:r>
    </w:p>
    <w:p w14:paraId="2A91133A" w14:textId="5EAB2121"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lastRenderedPageBreak/>
        <w:t xml:space="preserve">Now, they can be of two types, two types: world-fixed or wearable, worn on the body of the user. World-fixed electromechanical trackers look something like the one shown here in this figure. Here, the display part, as you can see here, is attached to the electromechanically tracked setup, which is the part shown here, this entire thing. So, we have the display here schematically; the idea is illustrated here. We have the display here, then mechanical pivoting with tracking sensors attached in this whole </w:t>
      </w:r>
      <w:proofErr w:type="gramStart"/>
      <w:r w:rsidRPr="00FE3881">
        <w:rPr>
          <w:rFonts w:ascii="Times New Roman" w:hAnsi="Times New Roman" w:cs="Times New Roman"/>
          <w:szCs w:val="24"/>
        </w:rPr>
        <w:t>setup, and</w:t>
      </w:r>
      <w:proofErr w:type="gramEnd"/>
      <w:r w:rsidRPr="00FE3881">
        <w:rPr>
          <w:rFonts w:ascii="Times New Roman" w:hAnsi="Times New Roman" w:cs="Times New Roman"/>
          <w:szCs w:val="24"/>
        </w:rPr>
        <w:t xml:space="preserve"> then counterbalance to make it stable.</w:t>
      </w:r>
    </w:p>
    <w:p w14:paraId="5751361E" w14:textId="607C334E"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 xml:space="preserve">So, this is quite a cumbersome setup, as you can see from the image. The other category of electromechanical trackers are the wearable trackers, which can be worn on the body. So, when we see some animated avatars, these avatars are created using this type of tracker. So, real human beings wear these trackers and make movements, and those movements are tracked and translated </w:t>
      </w:r>
      <w:proofErr w:type="gramStart"/>
      <w:r w:rsidRPr="00FE3881">
        <w:rPr>
          <w:rFonts w:ascii="Times New Roman" w:hAnsi="Times New Roman" w:cs="Times New Roman"/>
          <w:szCs w:val="24"/>
        </w:rPr>
        <w:t>to</w:t>
      </w:r>
      <w:proofErr w:type="gramEnd"/>
      <w:r w:rsidRPr="00FE3881">
        <w:rPr>
          <w:rFonts w:ascii="Times New Roman" w:hAnsi="Times New Roman" w:cs="Times New Roman"/>
          <w:szCs w:val="24"/>
        </w:rPr>
        <w:t xml:space="preserve"> avatar movement in the virtual world. There are several products like IGS 190, Gypsy 6, Gypsy Gyro, exoskeleton tracker, and so on.</w:t>
      </w:r>
    </w:p>
    <w:p w14:paraId="54BC7913" w14:textId="1AB85996"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Some of these trackers are shown here, as you can see. They can be used in limited setups. Of course, they are not very comfortable to wear, quite cumbersome as they look, and are used in highly specialized setups. So, these are two types of electromechanical trackers. Next are electromagnetic trackers, which is the second category: electromagnetic trackers.</w:t>
      </w:r>
    </w:p>
    <w:p w14:paraId="5D7DC363"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Here, what happens is that it is a kind of non-contact position measurement device. So, it tracks the position. It uses a magnetic field that is produced by a stationary transmitter. to determine the real-time position of a moving receiver element. So, the idea is schematically illustrated here.</w:t>
      </w:r>
    </w:p>
    <w:p w14:paraId="3CBDA5F9"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suppose there is a headset as shown here with the display part here and speakers attached. Now, there is a receiver attached to the headset. In this schematic, of course, it is attached to the back side, and there is a transmitter somewhere in the environment. You can see it is connected; the transmitter is connected to the receiver through this wire here. Then, as the head moves, the transmitter </w:t>
      </w:r>
      <w:proofErr w:type="gramStart"/>
      <w:r w:rsidRPr="00FE3881">
        <w:rPr>
          <w:rFonts w:ascii="Times New Roman" w:hAnsi="Times New Roman" w:cs="Times New Roman"/>
          <w:szCs w:val="24"/>
        </w:rPr>
        <w:t>is capable of generating</w:t>
      </w:r>
      <w:proofErr w:type="gramEnd"/>
      <w:r w:rsidRPr="00FE3881">
        <w:rPr>
          <w:rFonts w:ascii="Times New Roman" w:hAnsi="Times New Roman" w:cs="Times New Roman"/>
          <w:szCs w:val="24"/>
        </w:rPr>
        <w:t xml:space="preserve"> a magnetic field; the transmitter is stationary in the environment; it is not moving.</w:t>
      </w:r>
    </w:p>
    <w:p w14:paraId="529528B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However, with the head, the receiver moves and based on the magnetic field direction. The position can be obtained that is electromagnetic tracker. Sometimes the transmitter, so there can be different ways the transmitter can be designed. </w:t>
      </w:r>
      <w:proofErr w:type="gramStart"/>
      <w:r w:rsidRPr="00FE3881">
        <w:rPr>
          <w:rFonts w:ascii="Times New Roman" w:hAnsi="Times New Roman" w:cs="Times New Roman"/>
          <w:szCs w:val="24"/>
        </w:rPr>
        <w:t>Generally</w:t>
      </w:r>
      <w:proofErr w:type="gramEnd"/>
      <w:r w:rsidRPr="00FE3881">
        <w:rPr>
          <w:rFonts w:ascii="Times New Roman" w:hAnsi="Times New Roman" w:cs="Times New Roman"/>
          <w:szCs w:val="24"/>
        </w:rPr>
        <w:t xml:space="preserve"> there can be three antennas which can produce three orthogonal magnetic fields. And these fields generate currents in receivers, electric current.</w:t>
      </w:r>
    </w:p>
    <w:p w14:paraId="3F478D22"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lastRenderedPageBreak/>
        <w:t>Either AC or DC current can be used. So, there are different models that are available in the market based on the kind of current being generated. And these currents can help track the position of the head with respect to some fixed position in the environment. We can also have acoustic tracking that is the third category of trackers acoustic tracking. It uses ultrasonic signals.</w:t>
      </w:r>
    </w:p>
    <w:p w14:paraId="36FE21FA"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it is also called ultrasonic tracking. Ultrasonic signals produced by stationary </w:t>
      </w:r>
      <w:proofErr w:type="gramStart"/>
      <w:r w:rsidRPr="00FE3881">
        <w:rPr>
          <w:rFonts w:ascii="Times New Roman" w:hAnsi="Times New Roman" w:cs="Times New Roman"/>
          <w:szCs w:val="24"/>
        </w:rPr>
        <w:t>transmitter</w:t>
      </w:r>
      <w:proofErr w:type="gramEnd"/>
      <w:r w:rsidRPr="00FE3881">
        <w:rPr>
          <w:rFonts w:ascii="Times New Roman" w:hAnsi="Times New Roman" w:cs="Times New Roman"/>
          <w:szCs w:val="24"/>
        </w:rPr>
        <w:t xml:space="preserve"> to determine real time position. </w:t>
      </w:r>
      <w:proofErr w:type="gramStart"/>
      <w:r w:rsidRPr="00FE3881">
        <w:rPr>
          <w:rFonts w:ascii="Times New Roman" w:hAnsi="Times New Roman" w:cs="Times New Roman"/>
          <w:szCs w:val="24"/>
        </w:rPr>
        <w:t>Generally</w:t>
      </w:r>
      <w:proofErr w:type="gramEnd"/>
      <w:r w:rsidRPr="00FE3881">
        <w:rPr>
          <w:rFonts w:ascii="Times New Roman" w:hAnsi="Times New Roman" w:cs="Times New Roman"/>
          <w:szCs w:val="24"/>
        </w:rPr>
        <w:t xml:space="preserve"> transmitters are we can also call them speakers and there are receivers you can call them microphones. Now, unlike the electromagnetic one </w:t>
      </w:r>
      <w:proofErr w:type="gramStart"/>
      <w:r w:rsidRPr="00FE3881">
        <w:rPr>
          <w:rFonts w:ascii="Times New Roman" w:hAnsi="Times New Roman" w:cs="Times New Roman"/>
          <w:szCs w:val="24"/>
        </w:rPr>
        <w:t>here, so</w:t>
      </w:r>
      <w:proofErr w:type="gramEnd"/>
      <w:r w:rsidRPr="00FE3881">
        <w:rPr>
          <w:rFonts w:ascii="Times New Roman" w:hAnsi="Times New Roman" w:cs="Times New Roman"/>
          <w:szCs w:val="24"/>
        </w:rPr>
        <w:t xml:space="preserve"> there are similarities with the electromagnetic trackers. </w:t>
      </w:r>
      <w:proofErr w:type="gramStart"/>
      <w:r w:rsidRPr="00FE3881">
        <w:rPr>
          <w:rFonts w:ascii="Times New Roman" w:hAnsi="Times New Roman" w:cs="Times New Roman"/>
          <w:szCs w:val="24"/>
        </w:rPr>
        <w:t>In that, in</w:t>
      </w:r>
      <w:proofErr w:type="gramEnd"/>
      <w:r w:rsidRPr="00FE3881">
        <w:rPr>
          <w:rFonts w:ascii="Times New Roman" w:hAnsi="Times New Roman" w:cs="Times New Roman"/>
          <w:szCs w:val="24"/>
        </w:rPr>
        <w:t xml:space="preserve"> both </w:t>
      </w:r>
      <w:proofErr w:type="gramStart"/>
      <w:r w:rsidRPr="00FE3881">
        <w:rPr>
          <w:rFonts w:ascii="Times New Roman" w:hAnsi="Times New Roman" w:cs="Times New Roman"/>
          <w:szCs w:val="24"/>
        </w:rPr>
        <w:t>the cases</w:t>
      </w:r>
      <w:proofErr w:type="gramEnd"/>
      <w:r w:rsidRPr="00FE3881">
        <w:rPr>
          <w:rFonts w:ascii="Times New Roman" w:hAnsi="Times New Roman" w:cs="Times New Roman"/>
          <w:szCs w:val="24"/>
        </w:rPr>
        <w:t xml:space="preserve"> transmitters are stationary whereas receivers are moving, moving with the head or with the user's body.</w:t>
      </w:r>
    </w:p>
    <w:p w14:paraId="4E6A3861"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There the similarity ends. The dissimilarity is that Ultrasonic or acoustic tracking requires line of sight, that is, the transmitter and receiver should be within the line of sight. There should not be any obstacle in between, which is not the case with electromagnetic tracking. Schematically, the idea can be understood in this way.</w:t>
      </w:r>
    </w:p>
    <w:p w14:paraId="4A9AD29E" w14:textId="2E4A910A"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So, there is a transmitter, ultrasonic speakers or transmitters, which are fixed in the environment somewhere. There can be a control unit which controls the transmission. A computer is there, and this is the receiver part which is attached to the HMD. So, based on the ultrasonic signal generated and received, the position or orientation of the head can be tracked. The fourth category, which is probably the most important category in the present context, is the vision-based tracker.</w:t>
      </w:r>
    </w:p>
    <w:p w14:paraId="308ECE51"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These are more prevalent nowadays. Now, in such trackers, poses such as position and orientation are determined; poses are determined using optical sensors or cameras. Now, there can be three main categories of optical sensors which can be deployed to detect the pose or to track the pose. One is infrared sensors, the second is visible light sensors, and the third is 3D structure sensors. So, we have these three categories of optical sensors: infrared, visible light, and 3D structure sensing.</w:t>
      </w:r>
    </w:p>
    <w:p w14:paraId="718DC7DF"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Let us try to understand each of these in a little more detail. Let us begin with infrared tracking using infrared sensors that is the first of the three categories of vision-based sensing. So, infrared tracking can </w:t>
      </w:r>
      <w:proofErr w:type="gramStart"/>
      <w:r w:rsidRPr="00FE3881">
        <w:rPr>
          <w:rFonts w:ascii="Times New Roman" w:hAnsi="Times New Roman" w:cs="Times New Roman"/>
          <w:szCs w:val="24"/>
        </w:rPr>
        <w:t>be considered to be</w:t>
      </w:r>
      <w:proofErr w:type="gramEnd"/>
      <w:r w:rsidRPr="00FE3881">
        <w:rPr>
          <w:rFonts w:ascii="Times New Roman" w:hAnsi="Times New Roman" w:cs="Times New Roman"/>
          <w:szCs w:val="24"/>
        </w:rPr>
        <w:t xml:space="preserve"> among the earliest vision-based tracking techniques developed and used in VR or AR. It uses targets that emit or reflect light. In that way, such an arrangement makes detection easy due to high brightness compared to the surroundings.</w:t>
      </w:r>
    </w:p>
    <w:p w14:paraId="6739BD0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lastRenderedPageBreak/>
        <w:t xml:space="preserve">Also, such an approach is robust to adverse illumination effects such as poor ambient lighting or harsh shadows. Since we are relying on infrared sensing rather than visible light sensing, adverse illumination effects such as poor ambient lighting or shadows do not have any effect on </w:t>
      </w:r>
      <w:proofErr w:type="gramStart"/>
      <w:r w:rsidRPr="00FE3881">
        <w:rPr>
          <w:rFonts w:ascii="Times New Roman" w:hAnsi="Times New Roman" w:cs="Times New Roman"/>
          <w:szCs w:val="24"/>
        </w:rPr>
        <w:t>the tracking</w:t>
      </w:r>
      <w:proofErr w:type="gramEnd"/>
      <w:r w:rsidRPr="00FE3881">
        <w:rPr>
          <w:rFonts w:ascii="Times New Roman" w:hAnsi="Times New Roman" w:cs="Times New Roman"/>
          <w:szCs w:val="24"/>
        </w:rPr>
        <w:t xml:space="preserve"> performance. Now, infrared tracking can be done in either of two ways. That is, outside looking in and inside looking out.</w:t>
      </w:r>
    </w:p>
    <w:p w14:paraId="36C19CDA" w14:textId="22278408"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 xml:space="preserve">We have already introduced the idea before, and that idea is applicable for this type of infrared tracking system. Just to recap, in the case of outside looking in, what happens is that the targets are attached to objects that are being tracked with cameras </w:t>
      </w:r>
      <w:proofErr w:type="gramStart"/>
      <w:r w:rsidRPr="00FE3881">
        <w:rPr>
          <w:rFonts w:ascii="Times New Roman" w:hAnsi="Times New Roman" w:cs="Times New Roman"/>
          <w:szCs w:val="24"/>
        </w:rPr>
        <w:t>external</w:t>
      </w:r>
      <w:proofErr w:type="gramEnd"/>
      <w:r w:rsidRPr="00FE3881">
        <w:rPr>
          <w:rFonts w:ascii="Times New Roman" w:hAnsi="Times New Roman" w:cs="Times New Roman"/>
          <w:szCs w:val="24"/>
        </w:rPr>
        <w:t xml:space="preserve"> to the object. So, there are some targets which the cameras are tracking. Now, those targets are attached to the object being tracked, but the cameras that are tracking the objects are not attached to the object; instead, they are placed in the environment as shown here in this schematic.</w:t>
      </w:r>
    </w:p>
    <w:p w14:paraId="3CAB18E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the cameras are placed in the environment at different locations, and the targets are attached to the user here in this schematic. The cameras are detecting the targets and based on that, detecting the pose and positions of the object. Then we have so that is outside in, then we have inside out. Similar idea here: the targets are external to the environment with the camera mounted to the target. So, in the case of inside-out, the camera is mounted with the user.</w:t>
      </w:r>
    </w:p>
    <w:p w14:paraId="0AE76196"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Targets are external. The camera detects the targets that are external and based on </w:t>
      </w:r>
      <w:proofErr w:type="gramStart"/>
      <w:r w:rsidRPr="00FE3881">
        <w:rPr>
          <w:rFonts w:ascii="Times New Roman" w:hAnsi="Times New Roman" w:cs="Times New Roman"/>
          <w:szCs w:val="24"/>
        </w:rPr>
        <w:t>that estimates</w:t>
      </w:r>
      <w:proofErr w:type="gramEnd"/>
      <w:r w:rsidRPr="00FE3881">
        <w:rPr>
          <w:rFonts w:ascii="Times New Roman" w:hAnsi="Times New Roman" w:cs="Times New Roman"/>
          <w:szCs w:val="24"/>
        </w:rPr>
        <w:t xml:space="preserve"> poses. That is infrared tracking. Then we have visible light tracking, which uses visible light sensors or optical cameras, which are the most common optical sensor type. We can find these cameras nowadays in almost all consumer-grade electronic devices, including laptops, smartphones, and tablet PCs.</w:t>
      </w:r>
    </w:p>
    <w:p w14:paraId="6997812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Also, they are available in wearable devices. So, we have a very abundant supply of such sensors nowadays. Now, visible light tracking can further be classified into three types. Fiducial tracking, natural feature tracking, and model-based tracking. So, when we are talking about visible light tracking, we are essentially referring to three types of tracking techniques: fiducial tracking, natural feature tracking, and model-based tracking.</w:t>
      </w:r>
    </w:p>
    <w:p w14:paraId="7442577B"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what happens in each of these? </w:t>
      </w:r>
      <w:proofErr w:type="gramStart"/>
      <w:r w:rsidRPr="00FE3881">
        <w:rPr>
          <w:rFonts w:ascii="Times New Roman" w:hAnsi="Times New Roman" w:cs="Times New Roman"/>
          <w:szCs w:val="24"/>
        </w:rPr>
        <w:t>Let us</w:t>
      </w:r>
      <w:proofErr w:type="gramEnd"/>
      <w:r w:rsidRPr="00FE3881">
        <w:rPr>
          <w:rFonts w:ascii="Times New Roman" w:hAnsi="Times New Roman" w:cs="Times New Roman"/>
          <w:szCs w:val="24"/>
        </w:rPr>
        <w:t xml:space="preserve"> try to understand. Let us begin with fiducial tracking. So, fiducials are essentially, as we all know, artificial landmarks added to the environment to aid in registration and tracking. Now, when we say fiducial tracking, we are adding some artificial landmarks in the environment so that we can track whatever we want to track.</w:t>
      </w:r>
    </w:p>
    <w:p w14:paraId="05F85044" w14:textId="7C028E06"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lastRenderedPageBreak/>
        <w:t>Now, the complexity of the tracking process can vary considerably depending on the kind of fiducial we are using. So, we can use small colored LEDs or pieces of paper as fiducials, such as shown here: different kinds of colored, Pieces of paper or LEDs can be used as shown here or we can have multi rings for detection at greater distances. So, we can have proportional width ring fiducials as the distance changes the ring's appearance also changes. As shown here or constant width ring fiducials.</w:t>
      </w:r>
    </w:p>
    <w:p w14:paraId="222BE2CC"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the ring width remains constant in all the fiducials. So, we can have different levels of complexity depending on the kind of fiducials that we are using. The next category of visual </w:t>
      </w:r>
      <w:proofErr w:type="gramStart"/>
      <w:r w:rsidRPr="00FE3881">
        <w:rPr>
          <w:rFonts w:ascii="Times New Roman" w:hAnsi="Times New Roman" w:cs="Times New Roman"/>
          <w:szCs w:val="24"/>
        </w:rPr>
        <w:t>light based</w:t>
      </w:r>
      <w:proofErr w:type="gramEnd"/>
      <w:r w:rsidRPr="00FE3881">
        <w:rPr>
          <w:rFonts w:ascii="Times New Roman" w:hAnsi="Times New Roman" w:cs="Times New Roman"/>
          <w:szCs w:val="24"/>
        </w:rPr>
        <w:t xml:space="preserve"> sensing is the natural feature tracking, that is the second category. So, we can register camera pose in real time using features that are already present in the natural environment. This requires usage of advanced image processing algorithms or in other words computer vision techniques.</w:t>
      </w:r>
    </w:p>
    <w:p w14:paraId="08A87864"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Such algorithms detect features that are unique to the surroundings with respect to the object. For example, points, corners, line intersections and so on. They create unique descriptors which are calculated for each such feature. Now, such descriptors allow identification and differentiation of the </w:t>
      </w:r>
      <w:proofErr w:type="gramStart"/>
      <w:r w:rsidRPr="00FE3881">
        <w:rPr>
          <w:rFonts w:ascii="Times New Roman" w:hAnsi="Times New Roman" w:cs="Times New Roman"/>
          <w:szCs w:val="24"/>
        </w:rPr>
        <w:t>The</w:t>
      </w:r>
      <w:proofErr w:type="gramEnd"/>
      <w:r w:rsidRPr="00FE3881">
        <w:rPr>
          <w:rFonts w:ascii="Times New Roman" w:hAnsi="Times New Roman" w:cs="Times New Roman"/>
          <w:szCs w:val="24"/>
        </w:rPr>
        <w:t xml:space="preserve"> things from other features.</w:t>
      </w:r>
    </w:p>
    <w:p w14:paraId="448E4175" w14:textId="1E87415A"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Identification of and differentiation from other features, that is the role of the unique descriptors that are calculated using </w:t>
      </w:r>
      <w:proofErr w:type="gramStart"/>
      <w:r w:rsidRPr="00FE3881">
        <w:rPr>
          <w:rFonts w:ascii="Times New Roman" w:hAnsi="Times New Roman" w:cs="Times New Roman"/>
          <w:szCs w:val="24"/>
        </w:rPr>
        <w:t>the algorithms</w:t>
      </w:r>
      <w:proofErr w:type="gramEnd"/>
      <w:r w:rsidRPr="00FE3881">
        <w:rPr>
          <w:rFonts w:ascii="Times New Roman" w:hAnsi="Times New Roman" w:cs="Times New Roman"/>
          <w:szCs w:val="24"/>
        </w:rPr>
        <w:t xml:space="preserve">. And then, once the descriptors are there, they are used to estimate </w:t>
      </w:r>
      <w:proofErr w:type="gramStart"/>
      <w:r w:rsidRPr="00FE3881">
        <w:rPr>
          <w:rFonts w:ascii="Times New Roman" w:hAnsi="Times New Roman" w:cs="Times New Roman"/>
          <w:szCs w:val="24"/>
        </w:rPr>
        <w:t>pose</w:t>
      </w:r>
      <w:proofErr w:type="gramEnd"/>
      <w:r w:rsidRPr="00FE3881">
        <w:rPr>
          <w:rFonts w:ascii="Times New Roman" w:hAnsi="Times New Roman" w:cs="Times New Roman"/>
          <w:szCs w:val="24"/>
        </w:rPr>
        <w:t>. Pose is computed by matching features detected in the scene with those detected in the object to be tracked. So, there are some quite popular natural feature detection and description algorithms. For example, shift or scale invariant feature transform, surf or speeded up robust features,</w:t>
      </w:r>
      <w:r w:rsidR="00FE3881">
        <w:rPr>
          <w:rFonts w:ascii="Times New Roman" w:hAnsi="Times New Roman" w:cs="Times New Roman"/>
          <w:szCs w:val="24"/>
        </w:rPr>
        <w:t xml:space="preserve"> </w:t>
      </w:r>
      <w:r w:rsidRPr="00FE3881">
        <w:rPr>
          <w:rFonts w:ascii="Times New Roman" w:hAnsi="Times New Roman" w:cs="Times New Roman"/>
          <w:szCs w:val="24"/>
        </w:rPr>
        <w:t>brief or binary robust independent elementary features, brisk or binary robust invariant scalable key points. So, these are namely SIFT, SURF, BRIEF, BRISK, some of the popular ones which can be utilized to perform natural feature tracking tasks. There are many more, of course. That is about natural feature tracking.</w:t>
      </w:r>
    </w:p>
    <w:p w14:paraId="4FF6294C" w14:textId="2864887A"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 third category of visible light sensing, visible light-based sensing, is the model-based tracking. So, in the last few years, there has been a significant interest seen in developing techniques that are able to simultaneously create and update a map of the real environment while localizing positions within it. This technique is called SLAM or Simultaneous Localization and Mapping. So, what happens is that using these techniques, we can create</w:t>
      </w:r>
      <w:r w:rsidR="00FE3881">
        <w:rPr>
          <w:rFonts w:ascii="Times New Roman" w:hAnsi="Times New Roman" w:cs="Times New Roman"/>
          <w:szCs w:val="24"/>
        </w:rPr>
        <w:t xml:space="preserve"> </w:t>
      </w:r>
      <w:r w:rsidRPr="00FE3881">
        <w:rPr>
          <w:rFonts w:ascii="Times New Roman" w:hAnsi="Times New Roman" w:cs="Times New Roman"/>
          <w:szCs w:val="24"/>
        </w:rPr>
        <w:t xml:space="preserve">a map of the environment and locate an object within the map, and as time passes, the map gets updated with the object's position changing. So, in other words, we can track in real </w:t>
      </w:r>
      <w:r w:rsidRPr="00FE3881">
        <w:rPr>
          <w:rFonts w:ascii="Times New Roman" w:hAnsi="Times New Roman" w:cs="Times New Roman"/>
          <w:szCs w:val="24"/>
        </w:rPr>
        <w:lastRenderedPageBreak/>
        <w:t>time. In the last few years, this technique, broadly known as SLAM, has become quite popular. Now, this SLAM technique was originally developed for robot navigation, which has subsequently been adapted for augmented reality.</w:t>
      </w:r>
    </w:p>
    <w:p w14:paraId="319B1CE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 technique allows drift-free tracking of unknown environments. It's quite powerful in that sense. Further optimizations of this SLAM technique led to PTAM, or Parallel Tracking and Mapping, which allows tracking of the camera and mapping of the environment as separate activities. Now, this technique, PTAM, has been specifically designed for augmented reality.</w:t>
      </w:r>
    </w:p>
    <w:p w14:paraId="26B0B10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It improved both the accuracy of tracking and the overall performance and is more suited for small environments. The computational requirements for larger environments are quite high. So, it is more suitable for smaller environments. So, those are visible light-based tracking.</w:t>
      </w:r>
    </w:p>
    <w:p w14:paraId="6383E442"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Another tracking technique is 3D structure tracking. Again, this is a recent phenomenon. In recent years, commercial sensors that </w:t>
      </w:r>
      <w:proofErr w:type="gramStart"/>
      <w:r w:rsidRPr="00FE3881">
        <w:rPr>
          <w:rFonts w:ascii="Times New Roman" w:hAnsi="Times New Roman" w:cs="Times New Roman"/>
          <w:szCs w:val="24"/>
        </w:rPr>
        <w:t>are capable of detecting</w:t>
      </w:r>
      <w:proofErr w:type="gramEnd"/>
      <w:r w:rsidRPr="00FE3881">
        <w:rPr>
          <w:rFonts w:ascii="Times New Roman" w:hAnsi="Times New Roman" w:cs="Times New Roman"/>
          <w:szCs w:val="24"/>
        </w:rPr>
        <w:t xml:space="preserve"> 3D structure information from the environment have become affordable. And this trend started with the introduction of the Microsoft Kinect device, which of course is not much supported nowadays, but similar devices are available. The sensors obtain information about the 3D positions of points in the scene using these types of devices.</w:t>
      </w:r>
    </w:p>
    <w:p w14:paraId="70397247" w14:textId="326E49FD"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An example of such a system, an AR system, is Kinect Fusion by Microsoft. It uses data obtained from Kinect's structured light depth sensor to create high-quality 3D models of real objects and environments. The models are also used for tracking the pose of the Kinect. The idea is illustrated here.</w:t>
      </w:r>
    </w:p>
    <w:p w14:paraId="66E1F664"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So, this is the original human being; this is a model. Similarly, models are created here. And then these models can be augmented with the real-world view. That is 3D structure </w:t>
      </w:r>
      <w:proofErr w:type="gramStart"/>
      <w:r w:rsidRPr="00FE3881">
        <w:rPr>
          <w:rFonts w:ascii="Times New Roman" w:hAnsi="Times New Roman" w:cs="Times New Roman"/>
          <w:szCs w:val="24"/>
        </w:rPr>
        <w:t>sensing, or</w:t>
      </w:r>
      <w:proofErr w:type="gramEnd"/>
      <w:r w:rsidRPr="00FE3881">
        <w:rPr>
          <w:rFonts w:ascii="Times New Roman" w:hAnsi="Times New Roman" w:cs="Times New Roman"/>
          <w:szCs w:val="24"/>
        </w:rPr>
        <w:t xml:space="preserve"> rather creating 3D models of the structures present in the environment and using them for augmentation of the real-world view. Another category of trackers which we have already introduced earlier are the inertial trackers.</w:t>
      </w:r>
    </w:p>
    <w:p w14:paraId="05B64A0D"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These are self-contained sensors that measure rate of change in object orientation, translation velocity, or acceleration. One thing to be noted here is that it can measure only changes, not the absolute values. So, typically based on microelectromechanical systems or MEMS, technology, no range limitation can be there because those typically are part of the device that the user is using. So, there is no concern </w:t>
      </w:r>
      <w:proofErr w:type="gramStart"/>
      <w:r w:rsidRPr="00FE3881">
        <w:rPr>
          <w:rFonts w:ascii="Times New Roman" w:hAnsi="Times New Roman" w:cs="Times New Roman"/>
          <w:szCs w:val="24"/>
        </w:rPr>
        <w:t>on</w:t>
      </w:r>
      <w:proofErr w:type="gramEnd"/>
      <w:r w:rsidRPr="00FE3881">
        <w:rPr>
          <w:rFonts w:ascii="Times New Roman" w:hAnsi="Times New Roman" w:cs="Times New Roman"/>
          <w:szCs w:val="24"/>
        </w:rPr>
        <w:t xml:space="preserve"> range.</w:t>
      </w:r>
    </w:p>
    <w:p w14:paraId="3D438188"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lastRenderedPageBreak/>
        <w:t>They are integrated into most smartphones and HMDs nowadays. So, you can readily use such sensors for tracking. Earlier, we have seen what the inertial sensors are: gyroscopes, accelerometer, magnetometer. These are the primary sensors; using these, some hybrid software-level sensors can be designed and can be part of the device, but the primary ones are gyroscope, accelerometer, and magnetometer. Those are the basic types of sensors.</w:t>
      </w:r>
    </w:p>
    <w:p w14:paraId="61CD09B5"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that are typically used: electromechanical, electromagnetic, inertial, 3D </w:t>
      </w:r>
      <w:proofErr w:type="gramStart"/>
      <w:r w:rsidRPr="00FE3881">
        <w:rPr>
          <w:rFonts w:ascii="Times New Roman" w:hAnsi="Times New Roman" w:cs="Times New Roman"/>
          <w:szCs w:val="24"/>
        </w:rPr>
        <w:t>structure</w:t>
      </w:r>
      <w:proofErr w:type="gramEnd"/>
      <w:r w:rsidRPr="00FE3881">
        <w:rPr>
          <w:rFonts w:ascii="Times New Roman" w:hAnsi="Times New Roman" w:cs="Times New Roman"/>
          <w:szCs w:val="24"/>
        </w:rPr>
        <w:t xml:space="preserve"> sensing, </w:t>
      </w:r>
      <w:proofErr w:type="gramStart"/>
      <w:r w:rsidRPr="00FE3881">
        <w:rPr>
          <w:rFonts w:ascii="Times New Roman" w:hAnsi="Times New Roman" w:cs="Times New Roman"/>
          <w:szCs w:val="24"/>
        </w:rPr>
        <w:t>light based</w:t>
      </w:r>
      <w:proofErr w:type="gramEnd"/>
      <w:r w:rsidRPr="00FE3881">
        <w:rPr>
          <w:rFonts w:ascii="Times New Roman" w:hAnsi="Times New Roman" w:cs="Times New Roman"/>
          <w:szCs w:val="24"/>
        </w:rPr>
        <w:t xml:space="preserve"> sensing and so on. Now there are some other sensors which do not directly fit into any of these categories. One other sensing is acoustic sensing. </w:t>
      </w:r>
      <w:proofErr w:type="gramStart"/>
      <w:r w:rsidRPr="00FE3881">
        <w:rPr>
          <w:rFonts w:ascii="Times New Roman" w:hAnsi="Times New Roman" w:cs="Times New Roman"/>
          <w:szCs w:val="24"/>
        </w:rPr>
        <w:t>So</w:t>
      </w:r>
      <w:proofErr w:type="gramEnd"/>
      <w:r w:rsidRPr="00FE3881">
        <w:rPr>
          <w:rFonts w:ascii="Times New Roman" w:hAnsi="Times New Roman" w:cs="Times New Roman"/>
          <w:szCs w:val="24"/>
        </w:rPr>
        <w:t xml:space="preserve"> there are some other sensors which do not directly fit into any of these categories. For example, GPS, which also allows us to track positions.</w:t>
      </w:r>
    </w:p>
    <w:p w14:paraId="11FA53A7"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it is a positional tracking device, particularly useful in outdoor environments. In indoor environments, the accuracy may not be at the desirable level. Now, it is also possible that whatever basic GPS sensor is available, we can on top of it use some enhancement technologies to improve the detection accuracy further. For example, RTK or real time kinematic technology can be used, which uses GPS signal carrier waves for measurement and can provide further accuracy compared to the basic GPS system.</w:t>
      </w:r>
    </w:p>
    <w:p w14:paraId="4B67DA8D"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The problem with GPS is that they generally offer GPS trackers that generally offer low accuracy, particularly in the Indoor environment and only allows positional tracking; no other tracking is there. It is typically utilized when accurate position registration is not so important, approximation is good enough, or it can be used as part of a hybrid tracking system with some other tracking systems. Motion capture: earlier we talked about motion capture suits while discussing VR hardware. So, those also come with tracking sensors.</w:t>
      </w:r>
    </w:p>
    <w:p w14:paraId="07033D8D" w14:textId="7D73C8AC"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So, motion capture essentially refers to the technique of digitally recording movements of real things, usually humans. Now, it can be based on any tracking method. So, as such, we cannot say that this is a fundamentally new tracking method. However, they are packaged in a different way, as wearable suits. When users wear them and make movements, those are recorded.</w:t>
      </w:r>
    </w:p>
    <w:p w14:paraId="225CF77B"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So, typically one or two facial trackers and four or five full body tracking devices, which can be cameras, are used. It need not be real-time tracking; it can be non-real-time tracking as well. Then we can have eye-tracking systems as part of other trackers. This can be head-mounted or remotely attached to the display or external display. It utilizes optical tracking.</w:t>
      </w:r>
    </w:p>
    <w:p w14:paraId="638EF86E"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lastRenderedPageBreak/>
        <w:t xml:space="preserve">with high-resolution camera-based tracking device. But there can be other techniques utilized such as infrared lighting-based eye tracking, electro-oculography or EOG, video-oculography or VOG techniques, and so on. Such trackers typically track the gaze point or area of the gaze of the user. Any other tracker we </w:t>
      </w:r>
      <w:proofErr w:type="gramStart"/>
      <w:r w:rsidRPr="00FE3881">
        <w:rPr>
          <w:rFonts w:ascii="Times New Roman" w:hAnsi="Times New Roman" w:cs="Times New Roman"/>
          <w:szCs w:val="24"/>
        </w:rPr>
        <w:t>can roughly</w:t>
      </w:r>
      <w:proofErr w:type="gramEnd"/>
      <w:r w:rsidRPr="00FE3881">
        <w:rPr>
          <w:rFonts w:ascii="Times New Roman" w:hAnsi="Times New Roman" w:cs="Times New Roman"/>
          <w:szCs w:val="24"/>
        </w:rPr>
        <w:t xml:space="preserve"> call hybrid trackers. Some of the trackers that we have already discussed, emotion capture, are already hybrid trackers, but there can be other hybrid tracking methods.</w:t>
      </w:r>
    </w:p>
    <w:p w14:paraId="14FD0745" w14:textId="7ABF8455"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We can combine one or more of the earlier basic tracking methods to come up with hybrid tracking methods. So, whenever some tracking method utilizes two or more basic tracking systems, tracking approaches, then we call it hybrid trackers. Typically, it has been found that hybrid trackers perform better than single-technology-based tracking. So, that is what different technologies are there being </w:t>
      </w:r>
      <w:proofErr w:type="gramStart"/>
      <w:r w:rsidRPr="00FE3881">
        <w:rPr>
          <w:rFonts w:ascii="Times New Roman" w:hAnsi="Times New Roman" w:cs="Times New Roman"/>
          <w:szCs w:val="24"/>
        </w:rPr>
        <w:t>used in the</w:t>
      </w:r>
      <w:proofErr w:type="gramEnd"/>
      <w:r w:rsidR="00FE3881">
        <w:rPr>
          <w:rFonts w:ascii="Times New Roman" w:hAnsi="Times New Roman" w:cs="Times New Roman"/>
          <w:szCs w:val="24"/>
        </w:rPr>
        <w:t xml:space="preserve"> </w:t>
      </w:r>
      <w:r w:rsidRPr="00FE3881">
        <w:rPr>
          <w:rFonts w:ascii="Times New Roman" w:hAnsi="Times New Roman" w:cs="Times New Roman"/>
          <w:szCs w:val="24"/>
        </w:rPr>
        <w:t>in tracking either users, sense organs, body parts, or objects in the environment. So, we have gone through the most prominent ones. So, we have talked about different tracking technologies in this part. So, in this overall lecture, what we have learned again, to summarize, is the basic idea of tracking we have learned. Then we talked about how tracking is done and finally, what technologies are prevalent today when tracking is done in VR or AR.</w:t>
      </w:r>
    </w:p>
    <w:p w14:paraId="6147765B" w14:textId="6DA9B6D1" w:rsidR="002C4B13" w:rsidRPr="00FE3881" w:rsidRDefault="00000000" w:rsidP="00996E57">
      <w:pPr>
        <w:pStyle w:val="TextStyle"/>
        <w:jc w:val="both"/>
        <w:rPr>
          <w:rFonts w:ascii="Times New Roman" w:hAnsi="Times New Roman" w:cs="Times New Roman"/>
          <w:szCs w:val="24"/>
        </w:rPr>
      </w:pPr>
      <w:r w:rsidRPr="00FE3881">
        <w:rPr>
          <w:rFonts w:ascii="Times New Roman" w:hAnsi="Times New Roman" w:cs="Times New Roman"/>
          <w:szCs w:val="24"/>
        </w:rPr>
        <w:t>In the next lecture, we will cover VR software. So, in the previous three lectures, we have covered the hardware part of the technologies: VR hardware, AR hardware. The tracking hardware that is typically used, with a basic understanding of tracking. Now we will start our discussion from the next lecture onwards on the software part. I hope you have understood the concepts, you have enjoyed it, and these are the references that I have utilized while identifying or discussing the topics.</w:t>
      </w:r>
    </w:p>
    <w:p w14:paraId="0D945BCD" w14:textId="77777777" w:rsidR="002C4B13" w:rsidRPr="00FE3881" w:rsidRDefault="00000000" w:rsidP="00FE3881">
      <w:pPr>
        <w:pStyle w:val="TextStyle"/>
        <w:jc w:val="both"/>
        <w:rPr>
          <w:rFonts w:ascii="Times New Roman" w:hAnsi="Times New Roman" w:cs="Times New Roman"/>
          <w:szCs w:val="24"/>
        </w:rPr>
      </w:pPr>
      <w:r w:rsidRPr="00FE3881">
        <w:rPr>
          <w:rFonts w:ascii="Times New Roman" w:hAnsi="Times New Roman" w:cs="Times New Roman"/>
          <w:szCs w:val="24"/>
        </w:rPr>
        <w:t xml:space="preserve">You can go through them. </w:t>
      </w:r>
      <w:proofErr w:type="gramStart"/>
      <w:r w:rsidRPr="00FE3881">
        <w:rPr>
          <w:rFonts w:ascii="Times New Roman" w:hAnsi="Times New Roman" w:cs="Times New Roman"/>
          <w:szCs w:val="24"/>
        </w:rPr>
        <w:t>So</w:t>
      </w:r>
      <w:proofErr w:type="gramEnd"/>
      <w:r w:rsidRPr="00FE3881">
        <w:rPr>
          <w:rFonts w:ascii="Times New Roman" w:hAnsi="Times New Roman" w:cs="Times New Roman"/>
          <w:szCs w:val="24"/>
        </w:rPr>
        <w:t xml:space="preserve"> there are three references mentioned: Lovell, Blissing et al., and Billinghurst et al. These are references from where materials for this lecture are taken. If you go through them, that will be good. You can get more details.</w:t>
      </w:r>
    </w:p>
    <w:p w14:paraId="0F9279AE" w14:textId="77777777" w:rsidR="002C4B13" w:rsidRPr="00FE3881" w:rsidRDefault="00000000" w:rsidP="00FE3881">
      <w:pPr>
        <w:pStyle w:val="TextStyle"/>
        <w:jc w:val="both"/>
        <w:rPr>
          <w:rFonts w:ascii="Times New Roman" w:hAnsi="Times New Roman" w:cs="Times New Roman"/>
          <w:szCs w:val="24"/>
        </w:rPr>
      </w:pPr>
      <w:proofErr w:type="gramStart"/>
      <w:r w:rsidRPr="00FE3881">
        <w:rPr>
          <w:rFonts w:ascii="Times New Roman" w:hAnsi="Times New Roman" w:cs="Times New Roman"/>
          <w:szCs w:val="24"/>
        </w:rPr>
        <w:t>So</w:t>
      </w:r>
      <w:proofErr w:type="gramEnd"/>
      <w:r w:rsidRPr="00FE3881">
        <w:rPr>
          <w:rFonts w:ascii="Times New Roman" w:hAnsi="Times New Roman" w:cs="Times New Roman"/>
          <w:szCs w:val="24"/>
        </w:rPr>
        <w:t xml:space="preserve"> I hope you have understood the concepts and </w:t>
      </w:r>
      <w:proofErr w:type="gramStart"/>
      <w:r w:rsidRPr="00FE3881">
        <w:rPr>
          <w:rFonts w:ascii="Times New Roman" w:hAnsi="Times New Roman" w:cs="Times New Roman"/>
          <w:szCs w:val="24"/>
        </w:rPr>
        <w:t>enjoyed</w:t>
      </w:r>
      <w:proofErr w:type="gramEnd"/>
      <w:r w:rsidRPr="00FE3881">
        <w:rPr>
          <w:rFonts w:ascii="Times New Roman" w:hAnsi="Times New Roman" w:cs="Times New Roman"/>
          <w:szCs w:val="24"/>
        </w:rPr>
        <w:t xml:space="preserve">. Looking forward to meeting you again </w:t>
      </w:r>
      <w:proofErr w:type="gramStart"/>
      <w:r w:rsidRPr="00FE3881">
        <w:rPr>
          <w:rFonts w:ascii="Times New Roman" w:hAnsi="Times New Roman" w:cs="Times New Roman"/>
          <w:szCs w:val="24"/>
        </w:rPr>
        <w:t>in</w:t>
      </w:r>
      <w:proofErr w:type="gramEnd"/>
      <w:r w:rsidRPr="00FE3881">
        <w:rPr>
          <w:rFonts w:ascii="Times New Roman" w:hAnsi="Times New Roman" w:cs="Times New Roman"/>
          <w:szCs w:val="24"/>
        </w:rPr>
        <w:t xml:space="preserve"> the next lecture. Till then, thank you and goodbye. Happy learning.</w:t>
      </w:r>
    </w:p>
    <w:sectPr w:rsidR="002C4B13" w:rsidRPr="00FE388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1980352">
    <w:abstractNumId w:val="8"/>
  </w:num>
  <w:num w:numId="2" w16cid:durableId="1497644063">
    <w:abstractNumId w:val="6"/>
  </w:num>
  <w:num w:numId="3" w16cid:durableId="1327634564">
    <w:abstractNumId w:val="5"/>
  </w:num>
  <w:num w:numId="4" w16cid:durableId="1516579913">
    <w:abstractNumId w:val="4"/>
  </w:num>
  <w:num w:numId="5" w16cid:durableId="580720161">
    <w:abstractNumId w:val="7"/>
  </w:num>
  <w:num w:numId="6" w16cid:durableId="1951662311">
    <w:abstractNumId w:val="3"/>
  </w:num>
  <w:num w:numId="7" w16cid:durableId="876163420">
    <w:abstractNumId w:val="2"/>
  </w:num>
  <w:num w:numId="8" w16cid:durableId="987052307">
    <w:abstractNumId w:val="1"/>
  </w:num>
  <w:num w:numId="9" w16cid:durableId="1140654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597E"/>
    <w:rsid w:val="0006063C"/>
    <w:rsid w:val="0015074B"/>
    <w:rsid w:val="0029639D"/>
    <w:rsid w:val="002C4B13"/>
    <w:rsid w:val="00326F90"/>
    <w:rsid w:val="00996E57"/>
    <w:rsid w:val="00AA1D8D"/>
    <w:rsid w:val="00B47730"/>
    <w:rsid w:val="00CB0664"/>
    <w:rsid w:val="00FC693F"/>
    <w:rsid w:val="00FE38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E4C316"/>
  <w14:defaultImageDpi w14:val="300"/>
  <w15:docId w15:val="{320C53C0-ADBB-429C-97CF-1BB2BE694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3298</Words>
  <Characters>17151</Characters>
  <Application>Microsoft Office Word</Application>
  <DocSecurity>0</DocSecurity>
  <Lines>272</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cp:lastPrinted>2026-03-02T15:37:00Z</cp:lastPrinted>
  <dcterms:created xsi:type="dcterms:W3CDTF">2026-03-02T15:38:00Z</dcterms:created>
  <dcterms:modified xsi:type="dcterms:W3CDTF">2026-03-02T15:38:00Z</dcterms:modified>
  <cp:category/>
</cp:coreProperties>
</file>