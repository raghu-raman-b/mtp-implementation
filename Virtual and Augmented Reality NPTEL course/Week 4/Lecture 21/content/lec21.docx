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8069" w14:textId="074AA59A"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Foundation for Virtual and Augmented Reality Systems</w:t>
      </w:r>
    </w:p>
    <w:p w14:paraId="4E190A98" w14:textId="55BFB63F"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Prof. Samit Bhattacharya</w:t>
      </w:r>
    </w:p>
    <w:p w14:paraId="31B849E1" w14:textId="36BF7CA8"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Department of Computer Science and Engineering</w:t>
      </w:r>
    </w:p>
    <w:p w14:paraId="05F6FC5B" w14:textId="6B1E16D7"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Indian Institute of Technology, Guwahati</w:t>
      </w:r>
    </w:p>
    <w:p w14:paraId="6F3BEAB3" w14:textId="7C5F1FD3"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Week – 04</w:t>
      </w:r>
    </w:p>
    <w:p w14:paraId="25F7BCE3" w14:textId="398A8687" w:rsidR="00A37291" w:rsidRDefault="00DA2480" w:rsidP="00036F5C">
      <w:pPr>
        <w:pStyle w:val="TitleStyle"/>
        <w:rPr>
          <w:rFonts w:ascii="Times New Roman" w:hAnsi="Times New Roman" w:cs="Times New Roman"/>
          <w:sz w:val="24"/>
          <w:szCs w:val="24"/>
        </w:rPr>
      </w:pPr>
      <w:r w:rsidRPr="00DA2480">
        <w:rPr>
          <w:rFonts w:ascii="Times New Roman" w:hAnsi="Times New Roman" w:cs="Times New Roman"/>
          <w:sz w:val="24"/>
          <w:szCs w:val="24"/>
        </w:rPr>
        <w:t>Lecture – 21</w:t>
      </w:r>
    </w:p>
    <w:p w14:paraId="49E24089" w14:textId="77777777" w:rsidR="00036F5C" w:rsidRPr="00DA2480" w:rsidRDefault="00036F5C" w:rsidP="00036F5C">
      <w:pPr>
        <w:pStyle w:val="TitleStyle"/>
        <w:rPr>
          <w:rFonts w:ascii="Times New Roman" w:hAnsi="Times New Roman" w:cs="Times New Roman"/>
          <w:sz w:val="24"/>
          <w:szCs w:val="24"/>
        </w:rPr>
      </w:pPr>
    </w:p>
    <w:p w14:paraId="2C161A6C"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Hello and welcome to the NPTEL MOOCs course on Foundations for Virtual and Augmented Reality Systems. We are going to start a new lecture, Lecture Number 11, on AR or Augmented Reality Software. So, just a quick recap. So, in the previous lecture, we talked about virtual reality software. There we talked about various components that are desirable in </w:t>
      </w:r>
      <w:proofErr w:type="gramStart"/>
      <w:r w:rsidRPr="00DA2480">
        <w:rPr>
          <w:rFonts w:ascii="Times New Roman" w:hAnsi="Times New Roman" w:cs="Times New Roman"/>
          <w:szCs w:val="24"/>
        </w:rPr>
        <w:t>a virtual</w:t>
      </w:r>
      <w:proofErr w:type="gramEnd"/>
      <w:r w:rsidRPr="00DA2480">
        <w:rPr>
          <w:rFonts w:ascii="Times New Roman" w:hAnsi="Times New Roman" w:cs="Times New Roman"/>
          <w:szCs w:val="24"/>
        </w:rPr>
        <w:t xml:space="preserve"> reality software.</w:t>
      </w:r>
    </w:p>
    <w:p w14:paraId="67005F6C" w14:textId="77777777" w:rsidR="00A37291" w:rsidRPr="00DA2480" w:rsidRDefault="00000000" w:rsidP="00DA2480">
      <w:pPr>
        <w:pStyle w:val="TextStyle"/>
        <w:jc w:val="both"/>
        <w:rPr>
          <w:rFonts w:ascii="Times New Roman" w:hAnsi="Times New Roman" w:cs="Times New Roman"/>
          <w:szCs w:val="24"/>
        </w:rPr>
      </w:pPr>
      <w:proofErr w:type="gramStart"/>
      <w:r w:rsidRPr="00DA2480">
        <w:rPr>
          <w:rFonts w:ascii="Times New Roman" w:hAnsi="Times New Roman" w:cs="Times New Roman"/>
          <w:szCs w:val="24"/>
        </w:rPr>
        <w:t>with</w:t>
      </w:r>
      <w:proofErr w:type="gramEnd"/>
      <w:r w:rsidRPr="00DA2480">
        <w:rPr>
          <w:rFonts w:ascii="Times New Roman" w:hAnsi="Times New Roman" w:cs="Times New Roman"/>
          <w:szCs w:val="24"/>
        </w:rPr>
        <w:t xml:space="preserve"> respect to one abstraction that we called virtual world generator, and </w:t>
      </w:r>
      <w:proofErr w:type="gramStart"/>
      <w:r w:rsidRPr="00DA2480">
        <w:rPr>
          <w:rFonts w:ascii="Times New Roman" w:hAnsi="Times New Roman" w:cs="Times New Roman"/>
          <w:szCs w:val="24"/>
        </w:rPr>
        <w:t>also</w:t>
      </w:r>
      <w:proofErr w:type="gramEnd"/>
      <w:r w:rsidRPr="00DA2480">
        <w:rPr>
          <w:rFonts w:ascii="Times New Roman" w:hAnsi="Times New Roman" w:cs="Times New Roman"/>
          <w:szCs w:val="24"/>
        </w:rPr>
        <w:t xml:space="preserve"> we have gone through some popular tools and packages and software, that are available for different hardware platforms or for building and deploying systems on the web. So, in this lecture, we are going to do the same for AR or augmented reality, the other technology area that that we are discussing. Like VR, in the case of augmented reality also, there are numerous software tools for implementation.</w:t>
      </w:r>
    </w:p>
    <w:p w14:paraId="4EC09423" w14:textId="1D1E4CA6"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a developer can access </w:t>
      </w:r>
      <w:proofErr w:type="gramStart"/>
      <w:r w:rsidRPr="00DA2480">
        <w:rPr>
          <w:rFonts w:ascii="Times New Roman" w:hAnsi="Times New Roman" w:cs="Times New Roman"/>
          <w:szCs w:val="24"/>
        </w:rPr>
        <w:t>a large number of</w:t>
      </w:r>
      <w:proofErr w:type="gramEnd"/>
      <w:r w:rsidRPr="00DA2480">
        <w:rPr>
          <w:rFonts w:ascii="Times New Roman" w:hAnsi="Times New Roman" w:cs="Times New Roman"/>
          <w:szCs w:val="24"/>
        </w:rPr>
        <w:t xml:space="preserve"> such tools. Now, the thing is, for a better understanding, a structured view of those tools will be beneficial So, what we will do is we will try to arrange all the tools that are available in the form of a hierarchy depending on decreasing programming skills required. So, some tools may require a very high level of skill, whereas others may require no skills at all; accordingly, we will try to organize them in some categories. So, at one extreme of the category</w:t>
      </w:r>
      <w:r w:rsidR="00DA2480">
        <w:rPr>
          <w:rFonts w:ascii="Times New Roman" w:hAnsi="Times New Roman" w:cs="Times New Roman"/>
          <w:szCs w:val="24"/>
        </w:rPr>
        <w:t xml:space="preserve"> </w:t>
      </w:r>
      <w:r w:rsidRPr="00DA2480">
        <w:rPr>
          <w:rFonts w:ascii="Times New Roman" w:hAnsi="Times New Roman" w:cs="Times New Roman"/>
          <w:szCs w:val="24"/>
        </w:rPr>
        <w:t xml:space="preserve">are the low-level software libraries that require considerable skill on the part of the developer. Skill in terms of understanding the library functions as well as skills in terms of coding where the library functions can be called. So, that is one extreme where low-level libraries are used. </w:t>
      </w:r>
      <w:proofErr w:type="gramStart"/>
      <w:r w:rsidRPr="00DA2480">
        <w:rPr>
          <w:rFonts w:ascii="Times New Roman" w:hAnsi="Times New Roman" w:cs="Times New Roman"/>
          <w:szCs w:val="24"/>
        </w:rPr>
        <w:t>At</w:t>
      </w:r>
      <w:proofErr w:type="gramEnd"/>
      <w:r w:rsidRPr="00DA2480">
        <w:rPr>
          <w:rFonts w:ascii="Times New Roman" w:hAnsi="Times New Roman" w:cs="Times New Roman"/>
          <w:szCs w:val="24"/>
        </w:rPr>
        <w:t xml:space="preserve"> the other </w:t>
      </w:r>
      <w:proofErr w:type="gramStart"/>
      <w:r w:rsidRPr="00DA2480">
        <w:rPr>
          <w:rFonts w:ascii="Times New Roman" w:hAnsi="Times New Roman" w:cs="Times New Roman"/>
          <w:szCs w:val="24"/>
        </w:rPr>
        <w:t>extreme</w:t>
      </w:r>
      <w:proofErr w:type="gramEnd"/>
      <w:r w:rsidRPr="00DA2480">
        <w:rPr>
          <w:rFonts w:ascii="Times New Roman" w:hAnsi="Times New Roman" w:cs="Times New Roman"/>
          <w:szCs w:val="24"/>
        </w:rPr>
        <w:t>, we have simple authoring tools which assume that the developer does not have any programming skill.</w:t>
      </w:r>
    </w:p>
    <w:p w14:paraId="0F46FF0E" w14:textId="4FC1F921" w:rsidR="00A37291" w:rsidRPr="00DA2480" w:rsidRDefault="00000000" w:rsidP="00036F5C">
      <w:pPr>
        <w:pStyle w:val="TextStyle"/>
        <w:jc w:val="both"/>
        <w:rPr>
          <w:rFonts w:ascii="Times New Roman" w:hAnsi="Times New Roman" w:cs="Times New Roman"/>
          <w:szCs w:val="24"/>
        </w:rPr>
      </w:pPr>
      <w:r w:rsidRPr="00DA2480">
        <w:rPr>
          <w:rFonts w:ascii="Times New Roman" w:hAnsi="Times New Roman" w:cs="Times New Roman"/>
          <w:szCs w:val="24"/>
        </w:rPr>
        <w:t xml:space="preserve">So, the tools are typically for novice developers or novice users; users themselves can be developers which assumes that no programming skill is required. Now, if we categorize it </w:t>
      </w:r>
      <w:r w:rsidRPr="00DA2480">
        <w:rPr>
          <w:rFonts w:ascii="Times New Roman" w:hAnsi="Times New Roman" w:cs="Times New Roman"/>
          <w:szCs w:val="24"/>
        </w:rPr>
        <w:lastRenderedPageBreak/>
        <w:t>in this way, then we can come up with four categories: low-level software libraries or frameworks, rapid prototyping tools, plugins for existing developer tools, and finally, standalone AR authoring tools. So, this is one extreme where no coding skill may be required, whereas this other one, low-level libraries, is another extreme where a significant amount of coding skills and programming skills from the developer's side will be required.</w:t>
      </w:r>
    </w:p>
    <w:p w14:paraId="4AD4841B" w14:textId="7F5FC596"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So, skill-wise, the low-level software libraries or frameworks require strong programming or coding ability. Some examples of such libraries or frameworks are AR Toolkit, OSG Art, StudiersTube, MXR Toolkit, and so on. Some of these are no longer available, but those are there. In the second category, rapid prototyping tools, the skills required are some programming ability,</w:t>
      </w:r>
      <w:r w:rsidR="00DA2480">
        <w:rPr>
          <w:rFonts w:ascii="Times New Roman" w:hAnsi="Times New Roman" w:cs="Times New Roman"/>
          <w:szCs w:val="24"/>
        </w:rPr>
        <w:t xml:space="preserve"> </w:t>
      </w:r>
      <w:r w:rsidRPr="00DA2480">
        <w:rPr>
          <w:rFonts w:ascii="Times New Roman" w:hAnsi="Times New Roman" w:cs="Times New Roman"/>
          <w:szCs w:val="24"/>
        </w:rPr>
        <w:t>lower level as compared to the previous one, but design prototyping skills may be required for using such tools. Examples of such tools are FLAR manager, OpenFrameworks, and so on. Then we have plugins for existing developer tools. Here the skill required will be the skill with the original tool with which the plugin is being used.</w:t>
      </w:r>
    </w:p>
    <w:p w14:paraId="55DCE257"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So, the developer needs to know the original tool where the plugin is being used. And finally, standalone AR authoring tools. These do not assume any programming ability So, without any knowledge, such tools can be used. So, examples for plugins are AR media plugins, Vuforia, MetaIO Unity plugins, Dart, and so on.</w:t>
      </w:r>
    </w:p>
    <w:p w14:paraId="15E3F7FA"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Some of these were very popular </w:t>
      </w:r>
      <w:proofErr w:type="gramStart"/>
      <w:r w:rsidRPr="00DA2480">
        <w:rPr>
          <w:rFonts w:ascii="Times New Roman" w:hAnsi="Times New Roman" w:cs="Times New Roman"/>
          <w:szCs w:val="24"/>
        </w:rPr>
        <w:t>earlier, but</w:t>
      </w:r>
      <w:proofErr w:type="gramEnd"/>
      <w:r w:rsidRPr="00DA2480">
        <w:rPr>
          <w:rFonts w:ascii="Times New Roman" w:hAnsi="Times New Roman" w:cs="Times New Roman"/>
          <w:szCs w:val="24"/>
        </w:rPr>
        <w:t xml:space="preserve"> are no longer being supported. Some are quite popular still today, such as Vuforia. Standalone AR tools examples are BuildAR, MetaIO Creator, Wikitude, and so on. Again, some of these are no longer supported. So, one way of categorization is based on the skill.</w:t>
      </w:r>
    </w:p>
    <w:p w14:paraId="65ACF986"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There can be other types of categorizations also. Sometimes we can categorize based on target application platforms. So, some tools are meant for desktop AR applications while others are meant for mobile AR applications. Again, categorization can be based on </w:t>
      </w:r>
      <w:proofErr w:type="gramStart"/>
      <w:r w:rsidRPr="00DA2480">
        <w:rPr>
          <w:rFonts w:ascii="Times New Roman" w:hAnsi="Times New Roman" w:cs="Times New Roman"/>
          <w:szCs w:val="24"/>
        </w:rPr>
        <w:t>the technology</w:t>
      </w:r>
      <w:proofErr w:type="gramEnd"/>
      <w:r w:rsidRPr="00DA2480">
        <w:rPr>
          <w:rFonts w:ascii="Times New Roman" w:hAnsi="Times New Roman" w:cs="Times New Roman"/>
          <w:szCs w:val="24"/>
        </w:rPr>
        <w:t>. So, some support CV-based tracking, computer vision-based tracking, whereas others use other sensors for tracking such as GPS sensors.</w:t>
      </w:r>
    </w:p>
    <w:p w14:paraId="2DD56007" w14:textId="6B0071E5"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such technology-based categorization or platform-based categorization or skill-based categorization is possible with AR tools. But we should try to understand the tools in terms of some sort of categorization for a structured view. So let us assume the skill-based categorization and accordingly let us discuss the tools.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we'll start with </w:t>
      </w:r>
      <w:proofErr w:type="gramStart"/>
      <w:r w:rsidRPr="00DA2480">
        <w:rPr>
          <w:rFonts w:ascii="Times New Roman" w:hAnsi="Times New Roman" w:cs="Times New Roman"/>
          <w:szCs w:val="24"/>
        </w:rPr>
        <w:t>the</w:t>
      </w:r>
      <w:r w:rsidR="00DA2480">
        <w:rPr>
          <w:rFonts w:ascii="Times New Roman" w:hAnsi="Times New Roman" w:cs="Times New Roman"/>
          <w:szCs w:val="24"/>
        </w:rPr>
        <w:t xml:space="preserve"> </w:t>
      </w:r>
      <w:proofErr w:type="spellStart"/>
      <w:r w:rsidRPr="00DA2480">
        <w:rPr>
          <w:rFonts w:ascii="Times New Roman" w:hAnsi="Times New Roman" w:cs="Times New Roman"/>
          <w:szCs w:val="24"/>
        </w:rPr>
        <w:t>the</w:t>
      </w:r>
      <w:proofErr w:type="spellEnd"/>
      <w:proofErr w:type="gramEnd"/>
      <w:r w:rsidRPr="00DA2480">
        <w:rPr>
          <w:rFonts w:ascii="Times New Roman" w:hAnsi="Times New Roman" w:cs="Times New Roman"/>
          <w:szCs w:val="24"/>
        </w:rPr>
        <w:t xml:space="preserve"> one which requires the maximum skill from the developer, that is the low-level libraries and frameworks. So, what is the idea? Low-level libraries provide access to the core tracking </w:t>
      </w:r>
      <w:r w:rsidRPr="00DA2480">
        <w:rPr>
          <w:rFonts w:ascii="Times New Roman" w:hAnsi="Times New Roman" w:cs="Times New Roman"/>
          <w:szCs w:val="24"/>
        </w:rPr>
        <w:lastRenderedPageBreak/>
        <w:t xml:space="preserve">and display functionality to build an AR application. A popular example is AR Toolkit. There are many other </w:t>
      </w:r>
      <w:proofErr w:type="gramStart"/>
      <w:r w:rsidRPr="00DA2480">
        <w:rPr>
          <w:rFonts w:ascii="Times New Roman" w:hAnsi="Times New Roman" w:cs="Times New Roman"/>
          <w:szCs w:val="24"/>
        </w:rPr>
        <w:t>such examples</w:t>
      </w:r>
      <w:proofErr w:type="gramEnd"/>
      <w:r w:rsidRPr="00DA2480">
        <w:rPr>
          <w:rFonts w:ascii="Times New Roman" w:hAnsi="Times New Roman" w:cs="Times New Roman"/>
          <w:szCs w:val="24"/>
        </w:rPr>
        <w:t>.</w:t>
      </w:r>
    </w:p>
    <w:p w14:paraId="6DD1ACD4"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Now, if we talk about AR Toolkit. It is one of the most widely adopted software libraries for developing AR applications. It can provide marker-based tracking in its open-source version, or there is a commercial version available for AR toolkit which can be accessed from AR tool works, which also supports tracking natural features on an arbitrary image, that is, it uses computer vision techniques. The toolkit is written in C, and it supports various platforms such as Windows, Linux, and macOS.</w:t>
      </w:r>
    </w:p>
    <w:p w14:paraId="1FE03B60"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One thing to note here is that the toolkit, ARToolKit, is primarily meant to provide tracking support. Tracking we have already discussed in one of the previous lectures. It tracks various things including objects in the environment, and AR and VR systems are supposed to have tracking functions inbuilt. Now, if we are using ARToolKit to develop an AR application, then the toolkit is a library which provides functions that can enable the developer to perform tracking and accordingly do some activity. The primary purpose of ARToolKit is to provide tracking support to the developer.</w:t>
      </w:r>
    </w:p>
    <w:p w14:paraId="1464B63F" w14:textId="277CB5FD" w:rsidR="00A37291" w:rsidRPr="00DA2480" w:rsidRDefault="00000000" w:rsidP="00DA2480">
      <w:pPr>
        <w:pStyle w:val="TextStyle"/>
        <w:jc w:val="both"/>
        <w:rPr>
          <w:rFonts w:ascii="Times New Roman" w:hAnsi="Times New Roman" w:cs="Times New Roman"/>
          <w:szCs w:val="24"/>
        </w:rPr>
      </w:pPr>
      <w:proofErr w:type="gramStart"/>
      <w:r w:rsidRPr="00DA2480">
        <w:rPr>
          <w:rFonts w:ascii="Times New Roman" w:hAnsi="Times New Roman" w:cs="Times New Roman"/>
          <w:szCs w:val="24"/>
        </w:rPr>
        <w:t>As a consequence</w:t>
      </w:r>
      <w:proofErr w:type="gramEnd"/>
      <w:r w:rsidRPr="00DA2480">
        <w:rPr>
          <w:rFonts w:ascii="Times New Roman" w:hAnsi="Times New Roman" w:cs="Times New Roman"/>
          <w:szCs w:val="24"/>
        </w:rPr>
        <w:t xml:space="preserve">, the toolkit provides only low-level OpenGL-based rendering support. So, very primitive rendering support is provided and no built-in support for interaction techniques or complex realistic graphics. So, it can be used to render, but at a very low level, very simple level rather than realistic graphics, </w:t>
      </w:r>
      <w:proofErr w:type="gramStart"/>
      <w:r w:rsidRPr="00DA2480">
        <w:rPr>
          <w:rFonts w:ascii="Times New Roman" w:hAnsi="Times New Roman" w:cs="Times New Roman"/>
          <w:szCs w:val="24"/>
        </w:rPr>
        <w:t>and also</w:t>
      </w:r>
      <w:proofErr w:type="gramEnd"/>
      <w:r w:rsidRPr="00DA2480">
        <w:rPr>
          <w:rFonts w:ascii="Times New Roman" w:hAnsi="Times New Roman" w:cs="Times New Roman"/>
          <w:szCs w:val="24"/>
        </w:rPr>
        <w:t xml:space="preserve"> it does not provide support for interaction with the digital content overlaid on the real-world view. So, if we are going to use it alone, it may still result in some system, but that system will be very rudimentary, and to provide interaction the developer </w:t>
      </w:r>
      <w:proofErr w:type="gramStart"/>
      <w:r w:rsidRPr="00DA2480">
        <w:rPr>
          <w:rFonts w:ascii="Times New Roman" w:hAnsi="Times New Roman" w:cs="Times New Roman"/>
          <w:szCs w:val="24"/>
        </w:rPr>
        <w:t>has to</w:t>
      </w:r>
      <w:proofErr w:type="gramEnd"/>
      <w:r w:rsidRPr="00DA2480">
        <w:rPr>
          <w:rFonts w:ascii="Times New Roman" w:hAnsi="Times New Roman" w:cs="Times New Roman"/>
          <w:szCs w:val="24"/>
        </w:rPr>
        <w:t xml:space="preserve"> write</w:t>
      </w:r>
      <w:r w:rsidR="00DA2480">
        <w:rPr>
          <w:rFonts w:ascii="Times New Roman" w:hAnsi="Times New Roman" w:cs="Times New Roman"/>
          <w:szCs w:val="24"/>
        </w:rPr>
        <w:t xml:space="preserve"> </w:t>
      </w:r>
      <w:r w:rsidRPr="00DA2480">
        <w:rPr>
          <w:rFonts w:ascii="Times New Roman" w:hAnsi="Times New Roman" w:cs="Times New Roman"/>
          <w:szCs w:val="24"/>
        </w:rPr>
        <w:t>things from scratch, develop things from scratch. So, it will be difficult and time-consuming to develop a complete AR application which looks realistic. Now, that is the problem if we are going to use the ARToolKit alone. So, to overcome this problem, what we can do is. Now, this problem typically happens with many standard toolkits or low-level libraries.</w:t>
      </w:r>
    </w:p>
    <w:p w14:paraId="76B03BC4"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They primarily provide tracking support and miss certain desired features that are required for realistic rendering of digital content. on real-world view that is typically required in an AR </w:t>
      </w:r>
      <w:proofErr w:type="gramStart"/>
      <w:r w:rsidRPr="00DA2480">
        <w:rPr>
          <w:rFonts w:ascii="Times New Roman" w:hAnsi="Times New Roman" w:cs="Times New Roman"/>
          <w:szCs w:val="24"/>
        </w:rPr>
        <w:t>application, and</w:t>
      </w:r>
      <w:proofErr w:type="gramEnd"/>
      <w:r w:rsidRPr="00DA2480">
        <w:rPr>
          <w:rFonts w:ascii="Times New Roman" w:hAnsi="Times New Roman" w:cs="Times New Roman"/>
          <w:szCs w:val="24"/>
        </w:rPr>
        <w:t xml:space="preserve"> also provide interaction support.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to overcome that, what we can do </w:t>
      </w:r>
      <w:proofErr w:type="gramStart"/>
      <w:r w:rsidRPr="00DA2480">
        <w:rPr>
          <w:rFonts w:ascii="Times New Roman" w:hAnsi="Times New Roman" w:cs="Times New Roman"/>
          <w:szCs w:val="24"/>
        </w:rPr>
        <w:t>is we can</w:t>
      </w:r>
      <w:proofErr w:type="gramEnd"/>
      <w:r w:rsidRPr="00DA2480">
        <w:rPr>
          <w:rFonts w:ascii="Times New Roman" w:hAnsi="Times New Roman" w:cs="Times New Roman"/>
          <w:szCs w:val="24"/>
        </w:rPr>
        <w:t xml:space="preserve"> combine multiple libraries and create a framework for AR system development.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we can call the combination of those libraries a framework for the developers. Let us see an example with AR toolkit, what kind of framework we can use or create.</w:t>
      </w:r>
    </w:p>
    <w:p w14:paraId="61F1C6D6"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lastRenderedPageBreak/>
        <w:t xml:space="preserve">So, we can overcome the limitations of AR toolkit by </w:t>
      </w:r>
      <w:proofErr w:type="gramStart"/>
      <w:r w:rsidRPr="00DA2480">
        <w:rPr>
          <w:rFonts w:ascii="Times New Roman" w:hAnsi="Times New Roman" w:cs="Times New Roman"/>
          <w:szCs w:val="24"/>
        </w:rPr>
        <w:t>combining</w:t>
      </w:r>
      <w:proofErr w:type="gramEnd"/>
      <w:r w:rsidRPr="00DA2480">
        <w:rPr>
          <w:rFonts w:ascii="Times New Roman" w:hAnsi="Times New Roman" w:cs="Times New Roman"/>
          <w:szCs w:val="24"/>
        </w:rPr>
        <w:t xml:space="preserve"> other libraries. Typically, we should look for libraries that provide interaction as well as realistic graphic support. One such type of library can be libraries with support for scene graph management. Now, why are we emphasizing the term scene graphs? Scene graphs represent computer graphic scenes as a node-based graph.</w:t>
      </w:r>
    </w:p>
    <w:p w14:paraId="1365EAAB"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essentially the entire scene is represented in the form of a tree with nodes and links between nodes, and we can selectively work with nodes to manipulate the scene </w:t>
      </w:r>
      <w:proofErr w:type="gramStart"/>
      <w:r w:rsidRPr="00DA2480">
        <w:rPr>
          <w:rFonts w:ascii="Times New Roman" w:hAnsi="Times New Roman" w:cs="Times New Roman"/>
          <w:szCs w:val="24"/>
        </w:rPr>
        <w:t>and also</w:t>
      </w:r>
      <w:proofErr w:type="gramEnd"/>
      <w:r w:rsidRPr="00DA2480">
        <w:rPr>
          <w:rFonts w:ascii="Times New Roman" w:hAnsi="Times New Roman" w:cs="Times New Roman"/>
          <w:szCs w:val="24"/>
        </w:rPr>
        <w:t xml:space="preserve"> create realistic effects </w:t>
      </w:r>
      <w:proofErr w:type="gramStart"/>
      <w:r w:rsidRPr="00DA2480">
        <w:rPr>
          <w:rFonts w:ascii="Times New Roman" w:hAnsi="Times New Roman" w:cs="Times New Roman"/>
          <w:szCs w:val="24"/>
        </w:rPr>
        <w:t>and also</w:t>
      </w:r>
      <w:proofErr w:type="gramEnd"/>
      <w:r w:rsidRPr="00DA2480">
        <w:rPr>
          <w:rFonts w:ascii="Times New Roman" w:hAnsi="Times New Roman" w:cs="Times New Roman"/>
          <w:szCs w:val="24"/>
        </w:rPr>
        <w:t xml:space="preserve"> allow interaction.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it is actually a very nice way of trying to represent the complexity of a scene as well as trying to work with the complexity of a scene.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it provides a way to manage the functionality of a complex graphics application.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scene graph-based representations generally aid in graphics applications.</w:t>
      </w:r>
    </w:p>
    <w:p w14:paraId="47E85D50"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Some of the features that typically scene graph-based representations provide have. So, they allow sorting objects according to visibility: which are visible with respect to viewer </w:t>
      </w:r>
      <w:proofErr w:type="gramStart"/>
      <w:r w:rsidRPr="00DA2480">
        <w:rPr>
          <w:rFonts w:ascii="Times New Roman" w:hAnsi="Times New Roman" w:cs="Times New Roman"/>
          <w:szCs w:val="24"/>
        </w:rPr>
        <w:t>position</w:t>
      </w:r>
      <w:proofErr w:type="gramEnd"/>
      <w:r w:rsidRPr="00DA2480">
        <w:rPr>
          <w:rFonts w:ascii="Times New Roman" w:hAnsi="Times New Roman" w:cs="Times New Roman"/>
          <w:szCs w:val="24"/>
        </w:rPr>
        <w:t xml:space="preserve"> and which should not be visible. It can allow removing objects out of camera field of view. So, this one is called visible surface detection, and this one is called clipping.</w:t>
      </w:r>
    </w:p>
    <w:p w14:paraId="0AED51BF" w14:textId="36B138D8"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these operations that are typically part of any 3D graphics pipeline are easily managed and supported by this type of representation. Also, it can allow state management and </w:t>
      </w:r>
      <w:proofErr w:type="gramStart"/>
      <w:r w:rsidRPr="00DA2480">
        <w:rPr>
          <w:rFonts w:ascii="Times New Roman" w:hAnsi="Times New Roman" w:cs="Times New Roman"/>
          <w:szCs w:val="24"/>
        </w:rPr>
        <w:t>higher level</w:t>
      </w:r>
      <w:proofErr w:type="gramEnd"/>
      <w:r w:rsidRPr="00DA2480">
        <w:rPr>
          <w:rFonts w:ascii="Times New Roman" w:hAnsi="Times New Roman" w:cs="Times New Roman"/>
          <w:szCs w:val="24"/>
        </w:rPr>
        <w:t xml:space="preserve"> abstractions of functionalities. So, many things are possible if we go with scene graph-based representation. So, in a sense, if we summarize</w:t>
      </w:r>
      <w:r w:rsidR="00DA2480">
        <w:rPr>
          <w:rFonts w:ascii="Times New Roman" w:hAnsi="Times New Roman" w:cs="Times New Roman"/>
          <w:szCs w:val="24"/>
        </w:rPr>
        <w:t xml:space="preserve"> i</w:t>
      </w:r>
      <w:r w:rsidRPr="00DA2480">
        <w:rPr>
          <w:rFonts w:ascii="Times New Roman" w:hAnsi="Times New Roman" w:cs="Times New Roman"/>
          <w:szCs w:val="24"/>
        </w:rPr>
        <w:t xml:space="preserve">f we take help of a scene graph library, then that can enable the developer to focus on interactions between virtual objects rather than low-level object rendering. So, earlier with only AR Toolkit, the focus was on tracking. So, low-level object rendering plus interaction both had to be taken care of by the developer. Now, if we combine the AR toolkit with scene graph libraries, </w:t>
      </w:r>
      <w:proofErr w:type="gramStart"/>
      <w:r w:rsidRPr="00DA2480">
        <w:rPr>
          <w:rFonts w:ascii="Times New Roman" w:hAnsi="Times New Roman" w:cs="Times New Roman"/>
          <w:szCs w:val="24"/>
        </w:rPr>
        <w:t>Any</w:t>
      </w:r>
      <w:proofErr w:type="gramEnd"/>
      <w:r w:rsidRPr="00DA2480">
        <w:rPr>
          <w:rFonts w:ascii="Times New Roman" w:hAnsi="Times New Roman" w:cs="Times New Roman"/>
          <w:szCs w:val="24"/>
        </w:rPr>
        <w:t xml:space="preserve"> of the scene graph libraries, then these </w:t>
      </w:r>
      <w:proofErr w:type="gramStart"/>
      <w:r w:rsidRPr="00DA2480">
        <w:rPr>
          <w:rFonts w:ascii="Times New Roman" w:hAnsi="Times New Roman" w:cs="Times New Roman"/>
          <w:szCs w:val="24"/>
        </w:rPr>
        <w:t>low level</w:t>
      </w:r>
      <w:proofErr w:type="gramEnd"/>
      <w:r w:rsidRPr="00DA2480">
        <w:rPr>
          <w:rFonts w:ascii="Times New Roman" w:hAnsi="Times New Roman" w:cs="Times New Roman"/>
          <w:szCs w:val="24"/>
        </w:rPr>
        <w:t xml:space="preserve"> rendering challenges can be taken care of by the library and the developer can focus more on the interaction part.</w:t>
      </w:r>
    </w:p>
    <w:p w14:paraId="4D65B479"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one such </w:t>
      </w:r>
      <w:proofErr w:type="gramStart"/>
      <w:r w:rsidRPr="00DA2480">
        <w:rPr>
          <w:rFonts w:ascii="Times New Roman" w:hAnsi="Times New Roman" w:cs="Times New Roman"/>
          <w:szCs w:val="24"/>
        </w:rPr>
        <w:t>open source</w:t>
      </w:r>
      <w:proofErr w:type="gramEnd"/>
      <w:r w:rsidRPr="00DA2480">
        <w:rPr>
          <w:rFonts w:ascii="Times New Roman" w:hAnsi="Times New Roman" w:cs="Times New Roman"/>
          <w:szCs w:val="24"/>
        </w:rPr>
        <w:t xml:space="preserve"> library, one such scene graph library is The Open Scene Graph, it used to be quite popular earlier. Now, there is a successor of OSG that is Vulkan Scene Graph VSG. Both are open source and widely used. There are other such libraries as well.</w:t>
      </w:r>
    </w:p>
    <w:p w14:paraId="60E60418" w14:textId="2EA7C50B" w:rsidR="00A37291" w:rsidRPr="00DA2480" w:rsidRDefault="00000000" w:rsidP="00036F5C">
      <w:pPr>
        <w:pStyle w:val="TextStyle"/>
        <w:jc w:val="both"/>
        <w:rPr>
          <w:rFonts w:ascii="Times New Roman" w:hAnsi="Times New Roman" w:cs="Times New Roman"/>
          <w:szCs w:val="24"/>
        </w:rPr>
      </w:pPr>
      <w:r w:rsidRPr="00DA2480">
        <w:rPr>
          <w:rFonts w:ascii="Times New Roman" w:hAnsi="Times New Roman" w:cs="Times New Roman"/>
          <w:szCs w:val="24"/>
        </w:rPr>
        <w:t xml:space="preserve">We are taking these as examples. Now, it is written in C++ language. And such libraries are built on top of another library that is called OpenGL, which accesses the lower-level hardware. The advantage is </w:t>
      </w:r>
      <w:proofErr w:type="gramStart"/>
      <w:r w:rsidRPr="00DA2480">
        <w:rPr>
          <w:rFonts w:ascii="Times New Roman" w:hAnsi="Times New Roman" w:cs="Times New Roman"/>
          <w:szCs w:val="24"/>
        </w:rPr>
        <w:t>that with</w:t>
      </w:r>
      <w:proofErr w:type="gramEnd"/>
      <w:r w:rsidRPr="00DA2480">
        <w:rPr>
          <w:rFonts w:ascii="Times New Roman" w:hAnsi="Times New Roman" w:cs="Times New Roman"/>
          <w:szCs w:val="24"/>
        </w:rPr>
        <w:t xml:space="preserve"> this library is that it supports </w:t>
      </w:r>
      <w:proofErr w:type="gramStart"/>
      <w:r w:rsidRPr="00DA2480">
        <w:rPr>
          <w:rFonts w:ascii="Times New Roman" w:hAnsi="Times New Roman" w:cs="Times New Roman"/>
          <w:szCs w:val="24"/>
        </w:rPr>
        <w:t>a large number of</w:t>
      </w:r>
      <w:proofErr w:type="gramEnd"/>
      <w:r w:rsidRPr="00DA2480">
        <w:rPr>
          <w:rFonts w:ascii="Times New Roman" w:hAnsi="Times New Roman" w:cs="Times New Roman"/>
          <w:szCs w:val="24"/>
        </w:rPr>
        <w:t xml:space="preserve"> plugins for additional functionality such as model loading, shadow rendering, physics which are primarily relevant most of the time for VR and</w:t>
      </w:r>
      <w:r w:rsidR="00DA2480">
        <w:rPr>
          <w:rFonts w:ascii="Times New Roman" w:hAnsi="Times New Roman" w:cs="Times New Roman"/>
          <w:szCs w:val="24"/>
        </w:rPr>
        <w:t xml:space="preserve"> p</w:t>
      </w:r>
      <w:r w:rsidRPr="00DA2480">
        <w:rPr>
          <w:rFonts w:ascii="Times New Roman" w:hAnsi="Times New Roman" w:cs="Times New Roman"/>
          <w:szCs w:val="24"/>
        </w:rPr>
        <w:t xml:space="preserve">artly relevant for AR. Through </w:t>
      </w:r>
      <w:r w:rsidRPr="00DA2480">
        <w:rPr>
          <w:rFonts w:ascii="Times New Roman" w:hAnsi="Times New Roman" w:cs="Times New Roman"/>
          <w:szCs w:val="24"/>
        </w:rPr>
        <w:lastRenderedPageBreak/>
        <w:t xml:space="preserve">this example, we can try to understand the concept of a framework based on AR toolkit and OSG. So, it is, suppose we have this marker on a table; when we </w:t>
      </w:r>
      <w:proofErr w:type="gramStart"/>
      <w:r w:rsidRPr="00DA2480">
        <w:rPr>
          <w:rFonts w:ascii="Times New Roman" w:hAnsi="Times New Roman" w:cs="Times New Roman"/>
          <w:szCs w:val="24"/>
        </w:rPr>
        <w:t>point</w:t>
      </w:r>
      <w:proofErr w:type="gramEnd"/>
      <w:r w:rsidRPr="00DA2480">
        <w:rPr>
          <w:rFonts w:ascii="Times New Roman" w:hAnsi="Times New Roman" w:cs="Times New Roman"/>
          <w:szCs w:val="24"/>
        </w:rPr>
        <w:t xml:space="preserve"> our mobile phone, the phone detects the marker and then a 3D object, that is a cow, pops up on your screen. So, then it involves two parts: tracking, that is recognizing the marker and its position, and then 3D registration, that is creating and rendering the cow on that position.</w:t>
      </w:r>
    </w:p>
    <w:p w14:paraId="7337FD09"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these operations can be taken care of by combining AR toolkit and OSG or VSG, its successor. The entire thing can be represented in the form of a node graph. So, we can have a root node, then the virtual camera can be represented as a </w:t>
      </w:r>
      <w:proofErr w:type="gramStart"/>
      <w:r w:rsidRPr="00DA2480">
        <w:rPr>
          <w:rFonts w:ascii="Times New Roman" w:hAnsi="Times New Roman" w:cs="Times New Roman"/>
          <w:szCs w:val="24"/>
        </w:rPr>
        <w:t>node</w:t>
      </w:r>
      <w:proofErr w:type="gramEnd"/>
      <w:r w:rsidRPr="00DA2480">
        <w:rPr>
          <w:rFonts w:ascii="Times New Roman" w:hAnsi="Times New Roman" w:cs="Times New Roman"/>
          <w:szCs w:val="24"/>
        </w:rPr>
        <w:t xml:space="preserve"> and we can work with parameters of the node. Projection that is part of rendering can be considered as another node which allows projection on the video layer.</w:t>
      </w:r>
    </w:p>
    <w:p w14:paraId="45F326D3"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Other related concepts can be considered as nodes. The 3D object itself, the cow, can be considered as a node. Then various transformations that are part of 3D graphics can be represented as a single node or individual </w:t>
      </w:r>
      <w:proofErr w:type="gramStart"/>
      <w:r w:rsidRPr="00DA2480">
        <w:rPr>
          <w:rFonts w:ascii="Times New Roman" w:hAnsi="Times New Roman" w:cs="Times New Roman"/>
          <w:szCs w:val="24"/>
        </w:rPr>
        <w:t>nodes</w:t>
      </w:r>
      <w:proofErr w:type="gramEnd"/>
      <w:r w:rsidRPr="00DA2480">
        <w:rPr>
          <w:rFonts w:ascii="Times New Roman" w:hAnsi="Times New Roman" w:cs="Times New Roman"/>
          <w:szCs w:val="24"/>
        </w:rPr>
        <w:t xml:space="preserve">. So, once we </w:t>
      </w:r>
      <w:proofErr w:type="gramStart"/>
      <w:r w:rsidRPr="00DA2480">
        <w:rPr>
          <w:rFonts w:ascii="Times New Roman" w:hAnsi="Times New Roman" w:cs="Times New Roman"/>
          <w:szCs w:val="24"/>
        </w:rPr>
        <w:t>are able to</w:t>
      </w:r>
      <w:proofErr w:type="gramEnd"/>
      <w:r w:rsidRPr="00DA2480">
        <w:rPr>
          <w:rFonts w:ascii="Times New Roman" w:hAnsi="Times New Roman" w:cs="Times New Roman"/>
          <w:szCs w:val="24"/>
        </w:rPr>
        <w:t xml:space="preserve"> represent this entire activity in the form of a graph, then it is easier to visualize and manipulate such a graph to create the desired effect that the user is looking for.</w:t>
      </w:r>
    </w:p>
    <w:p w14:paraId="512448EC" w14:textId="572A6C44"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here the simple scene graph contains video input and tracking. Both video input primarily comes from the input device. Tracking again based on sensors present in the input device, in this case camera, combined with nodes for graphics rendering. So, various nodes like transformation, 3D object representation, orthographic projection; these are related to graphics rendering. So, when we combine these, </w:t>
      </w:r>
      <w:proofErr w:type="gramStart"/>
      <w:r w:rsidRPr="00DA2480">
        <w:rPr>
          <w:rFonts w:ascii="Times New Roman" w:hAnsi="Times New Roman" w:cs="Times New Roman"/>
          <w:szCs w:val="24"/>
        </w:rPr>
        <w:t>the end result</w:t>
      </w:r>
      <w:proofErr w:type="gramEnd"/>
      <w:r w:rsidRPr="00DA2480">
        <w:rPr>
          <w:rFonts w:ascii="Times New Roman" w:hAnsi="Times New Roman" w:cs="Times New Roman"/>
          <w:szCs w:val="24"/>
        </w:rPr>
        <w:t xml:space="preserve"> is a simple AR scene with a 3D cow model overlaid</w:t>
      </w:r>
      <w:r w:rsidR="00DA2480">
        <w:rPr>
          <w:rFonts w:ascii="Times New Roman" w:hAnsi="Times New Roman" w:cs="Times New Roman"/>
          <w:szCs w:val="24"/>
        </w:rPr>
        <w:t xml:space="preserve"> </w:t>
      </w:r>
      <w:r w:rsidRPr="00DA2480">
        <w:rPr>
          <w:rFonts w:ascii="Times New Roman" w:hAnsi="Times New Roman" w:cs="Times New Roman"/>
          <w:szCs w:val="24"/>
        </w:rPr>
        <w:t>on a tracking marker. Now, this part overlaid on a tracking marker that is 3D registration and tracking is taken care of by AR Toolkit whereas the other part, AR scene creation with a 3D cow that is taken care of by the OSG that is Open Scene Graph. So, there are many such frameworks available, some are still in use, some were being used earlier quite popular for example OSG ART 3 library it links AR Toolkit for tracking support with OSG library for real-time rendering features</w:t>
      </w:r>
      <w:r w:rsidR="00DA2480">
        <w:rPr>
          <w:rFonts w:ascii="Times New Roman" w:hAnsi="Times New Roman" w:cs="Times New Roman"/>
          <w:szCs w:val="24"/>
        </w:rPr>
        <w:t xml:space="preserve"> </w:t>
      </w:r>
      <w:r w:rsidRPr="00DA2480">
        <w:rPr>
          <w:rFonts w:ascii="Times New Roman" w:hAnsi="Times New Roman" w:cs="Times New Roman"/>
          <w:szCs w:val="24"/>
        </w:rPr>
        <w:t xml:space="preserve">Goblin XNA combines ART tag tracking library so this ART tag is another tracking library with Microsoft XNA game platform Metaio SDK plus OSG the former provides a comprehensive set of AR tracking technologies Metaio SDK whereas OSG provides rendering support.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this is one way of looking at the software. Now there can be mobile-specific frameworks as well.</w:t>
      </w:r>
    </w:p>
    <w:p w14:paraId="780E73BA"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For example, AR Toolkit for mobile. It is a version of the AR Toolkit available for mobile platforms including iOS and Android, integrated with OpenSceneGraph but developed for </w:t>
      </w:r>
      <w:r w:rsidRPr="00DA2480">
        <w:rPr>
          <w:rFonts w:ascii="Times New Roman" w:hAnsi="Times New Roman" w:cs="Times New Roman"/>
          <w:szCs w:val="24"/>
        </w:rPr>
        <w:lastRenderedPageBreak/>
        <w:t xml:space="preserve">mobile. Then we have DroidAR. And </w:t>
      </w:r>
      <w:proofErr w:type="gramStart"/>
      <w:r w:rsidRPr="00DA2480">
        <w:rPr>
          <w:rFonts w:ascii="Times New Roman" w:hAnsi="Times New Roman" w:cs="Times New Roman"/>
          <w:szCs w:val="24"/>
        </w:rPr>
        <w:t>also</w:t>
      </w:r>
      <w:proofErr w:type="gramEnd"/>
      <w:r w:rsidRPr="00DA2480">
        <w:rPr>
          <w:rFonts w:ascii="Times New Roman" w:hAnsi="Times New Roman" w:cs="Times New Roman"/>
          <w:szCs w:val="24"/>
        </w:rPr>
        <w:t xml:space="preserve"> we have Vuforia. Vuforia is still quite popularly used.</w:t>
      </w:r>
    </w:p>
    <w:p w14:paraId="5D7A9949"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Now, various libraries, as we have mentioned earlier, support tracking, but they can support it in different ways. For example, computer vision can be used to support tracking, which is there in Vuforia, or other sensors can be used for tracking support. For example, DroidAR uses other sensors for tracking support. That is about low-level libraries and frameworks. Next, let us shift our discussion to the second category: rapid prototyping and development tools.</w:t>
      </w:r>
    </w:p>
    <w:p w14:paraId="435762F5"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Now, these low-level libraries and frameworks provide maximum flexibility in development. We all know that if you have </w:t>
      </w:r>
      <w:proofErr w:type="gramStart"/>
      <w:r w:rsidRPr="00DA2480">
        <w:rPr>
          <w:rFonts w:ascii="Times New Roman" w:hAnsi="Times New Roman" w:cs="Times New Roman"/>
          <w:szCs w:val="24"/>
        </w:rPr>
        <w:t>a skill</w:t>
      </w:r>
      <w:proofErr w:type="gramEnd"/>
      <w:r w:rsidRPr="00DA2480">
        <w:rPr>
          <w:rFonts w:ascii="Times New Roman" w:hAnsi="Times New Roman" w:cs="Times New Roman"/>
          <w:szCs w:val="24"/>
        </w:rPr>
        <w:t xml:space="preserve"> and you understand the libraries, you can combine them in any way you want and can come up with your own design. But it can be time consuming and requires significant programming </w:t>
      </w:r>
      <w:proofErr w:type="gramStart"/>
      <w:r w:rsidRPr="00DA2480">
        <w:rPr>
          <w:rFonts w:ascii="Times New Roman" w:hAnsi="Times New Roman" w:cs="Times New Roman"/>
          <w:szCs w:val="24"/>
        </w:rPr>
        <w:t>skill</w:t>
      </w:r>
      <w:proofErr w:type="gramEnd"/>
      <w:r w:rsidRPr="00DA2480">
        <w:rPr>
          <w:rFonts w:ascii="Times New Roman" w:hAnsi="Times New Roman" w:cs="Times New Roman"/>
          <w:szCs w:val="24"/>
        </w:rPr>
        <w:t xml:space="preserve">. To implement an AR application using the library, first you </w:t>
      </w:r>
      <w:proofErr w:type="gramStart"/>
      <w:r w:rsidRPr="00DA2480">
        <w:rPr>
          <w:rFonts w:ascii="Times New Roman" w:hAnsi="Times New Roman" w:cs="Times New Roman"/>
          <w:szCs w:val="24"/>
        </w:rPr>
        <w:t>have to</w:t>
      </w:r>
      <w:proofErr w:type="gramEnd"/>
      <w:r w:rsidRPr="00DA2480">
        <w:rPr>
          <w:rFonts w:ascii="Times New Roman" w:hAnsi="Times New Roman" w:cs="Times New Roman"/>
          <w:szCs w:val="24"/>
        </w:rPr>
        <w:t xml:space="preserve"> know the libraries or the framework and then write programs to implement the tool. So that requires time and skill.</w:t>
      </w:r>
    </w:p>
    <w:p w14:paraId="0A7C17E4"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Sometimes it is helpful to rapidly prototype or visualize an idea to show to the end users or clients. We all know the importance of prototypes. Before </w:t>
      </w:r>
      <w:proofErr w:type="gramStart"/>
      <w:r w:rsidRPr="00DA2480">
        <w:rPr>
          <w:rFonts w:ascii="Times New Roman" w:hAnsi="Times New Roman" w:cs="Times New Roman"/>
          <w:szCs w:val="24"/>
        </w:rPr>
        <w:t>actually undertaking</w:t>
      </w:r>
      <w:proofErr w:type="gramEnd"/>
      <w:r w:rsidRPr="00DA2480">
        <w:rPr>
          <w:rFonts w:ascii="Times New Roman" w:hAnsi="Times New Roman" w:cs="Times New Roman"/>
          <w:szCs w:val="24"/>
        </w:rPr>
        <w:t xml:space="preserve"> any major development exercise that involves coding. So, if some idea is not good, then no further coding will be required. So, if we can visualize such ideas beforehand using simple means rather than </w:t>
      </w:r>
      <w:proofErr w:type="gramStart"/>
      <w:r w:rsidRPr="00DA2480">
        <w:rPr>
          <w:rFonts w:ascii="Times New Roman" w:hAnsi="Times New Roman" w:cs="Times New Roman"/>
          <w:szCs w:val="24"/>
        </w:rPr>
        <w:t>actually going</w:t>
      </w:r>
      <w:proofErr w:type="gramEnd"/>
      <w:r w:rsidRPr="00DA2480">
        <w:rPr>
          <w:rFonts w:ascii="Times New Roman" w:hAnsi="Times New Roman" w:cs="Times New Roman"/>
          <w:szCs w:val="24"/>
        </w:rPr>
        <w:t xml:space="preserve"> through the entire coding exercise, then that will be beneficial as we all understand.</w:t>
      </w:r>
    </w:p>
    <w:p w14:paraId="55AD32DC" w14:textId="77777777" w:rsidR="00A37291" w:rsidRPr="00DA2480" w:rsidRDefault="00000000" w:rsidP="00DA2480">
      <w:pPr>
        <w:pStyle w:val="TextStyle"/>
        <w:jc w:val="both"/>
        <w:rPr>
          <w:rFonts w:ascii="Times New Roman" w:hAnsi="Times New Roman" w:cs="Times New Roman"/>
          <w:szCs w:val="24"/>
        </w:rPr>
      </w:pP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one such popular authoring tool for creating prototypes having multimedia content for the web and desktop platform is provided by the popular Adobe Flash tool. So that tool can be used to prototype a variety of desktop and mobile experiences by using experiences related to AR by using AR plugins that are available such as FLAR Toolkit or FLAR Manager. Now, let us look at the FLAR Toolkit. It is a version of AR toolkit ported over to Flash.</w:t>
      </w:r>
    </w:p>
    <w:p w14:paraId="70850221"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It allows people to have AR experience from within their web browser. If a user is using the toolkit, the FLAR toolkit, to prototype an AR system or AR idea, then with a few lines of code, the user can activate their camera to get the experience, of course. look for AR markers in the camera view; tracking that is part of tracking. load and overlay virtual content onto the tracked image for 3D registering.</w:t>
      </w:r>
    </w:p>
    <w:p w14:paraId="1EFB58C3" w14:textId="0EF4593D" w:rsidR="00A37291" w:rsidRPr="00DA2480" w:rsidRDefault="00000000" w:rsidP="00036F5C">
      <w:pPr>
        <w:pStyle w:val="TextStyle"/>
        <w:jc w:val="both"/>
        <w:rPr>
          <w:rFonts w:ascii="Times New Roman" w:hAnsi="Times New Roman" w:cs="Times New Roman"/>
          <w:szCs w:val="24"/>
        </w:rPr>
      </w:pPr>
      <w:r w:rsidRPr="00DA2480">
        <w:rPr>
          <w:rFonts w:ascii="Times New Roman" w:hAnsi="Times New Roman" w:cs="Times New Roman"/>
          <w:szCs w:val="24"/>
        </w:rPr>
        <w:lastRenderedPageBreak/>
        <w:t xml:space="preserve">So, all three activities, or the two primary activities like tracking and 3D can be implemented using the FLAR Toolkit or FLAR toolkit. In that way, since all of these can be done with a few lines of code, then it makes it possible for anyone with a FLASH-enabled web browser and camera connected to a computer to have or develop an AR experience with minimal effort. Similarly, there is a framework called </w:t>
      </w:r>
      <w:proofErr w:type="gramStart"/>
      <w:r w:rsidRPr="00DA2480">
        <w:rPr>
          <w:rFonts w:ascii="Times New Roman" w:hAnsi="Times New Roman" w:cs="Times New Roman"/>
          <w:szCs w:val="24"/>
        </w:rPr>
        <w:t>the Flash</w:t>
      </w:r>
      <w:proofErr w:type="gramEnd"/>
      <w:r w:rsidRPr="00DA2480">
        <w:rPr>
          <w:rFonts w:ascii="Times New Roman" w:hAnsi="Times New Roman" w:cs="Times New Roman"/>
          <w:szCs w:val="24"/>
        </w:rPr>
        <w:t xml:space="preserve"> AR Manager or FLAR Manager.</w:t>
      </w:r>
    </w:p>
    <w:p w14:paraId="2B88FF84"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It is the equivalent of a framework we discussed earlier. It combines a variety of different AR tracking and graphics libraries together, but primarily for prototyping purposes. So, combinations can be in different ways. So, if on the one hand we have an AR tracking library, we can use the FLAR Toolkit. FLAR Tracker, NFT.</w:t>
      </w:r>
    </w:p>
    <w:p w14:paraId="41BF3A27"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And on the other hand, if we are combining it with a 3D graphics library, then we can use alternative 3D, Away 3D, Away 3D Lite, Paper Vision 3D, Sandy 3D. So, these are some examples of different graphics libraries that can be combined with the toolkits. But </w:t>
      </w:r>
      <w:proofErr w:type="gramStart"/>
      <w:r w:rsidRPr="00DA2480">
        <w:rPr>
          <w:rFonts w:ascii="Times New Roman" w:hAnsi="Times New Roman" w:cs="Times New Roman"/>
          <w:szCs w:val="24"/>
        </w:rPr>
        <w:t>both in</w:t>
      </w:r>
      <w:proofErr w:type="gramEnd"/>
      <w:r w:rsidRPr="00DA2480">
        <w:rPr>
          <w:rFonts w:ascii="Times New Roman" w:hAnsi="Times New Roman" w:cs="Times New Roman"/>
          <w:szCs w:val="24"/>
        </w:rPr>
        <w:t xml:space="preserve"> this case can be used; a combination of both can be used. For primarily for prototyping rather than going for a full-fledged development exercise. Although we have discussed such prototyping tools using Flash only, you can understand that Flash-based tools are not the only ones available.</w:t>
      </w:r>
    </w:p>
    <w:p w14:paraId="6026C3C8"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Non-Flash-based authoring tools are also there, but they may not be as popular as the Flash-based tools because of the penetration in the market. Now, </w:t>
      </w:r>
      <w:proofErr w:type="gramStart"/>
      <w:r w:rsidRPr="00DA2480">
        <w:rPr>
          <w:rFonts w:ascii="Times New Roman" w:hAnsi="Times New Roman" w:cs="Times New Roman"/>
          <w:szCs w:val="24"/>
        </w:rPr>
        <w:t>such other tools we are going to discuss</w:t>
      </w:r>
      <w:proofErr w:type="gramEnd"/>
      <w:r w:rsidRPr="00DA2480">
        <w:rPr>
          <w:rFonts w:ascii="Times New Roman" w:hAnsi="Times New Roman" w:cs="Times New Roman"/>
          <w:szCs w:val="24"/>
        </w:rPr>
        <w:t xml:space="preserve"> in the next part of the lecture. So, just to summarize whatever we have covered up to this point. We have got </w:t>
      </w:r>
      <w:proofErr w:type="gramStart"/>
      <w:r w:rsidRPr="00DA2480">
        <w:rPr>
          <w:rFonts w:ascii="Times New Roman" w:hAnsi="Times New Roman" w:cs="Times New Roman"/>
          <w:szCs w:val="24"/>
        </w:rPr>
        <w:t>the</w:t>
      </w:r>
      <w:proofErr w:type="gramEnd"/>
      <w:r w:rsidRPr="00DA2480">
        <w:rPr>
          <w:rFonts w:ascii="Times New Roman" w:hAnsi="Times New Roman" w:cs="Times New Roman"/>
          <w:szCs w:val="24"/>
        </w:rPr>
        <w:t xml:space="preserve"> broader idea of AR software, particularly in terms of </w:t>
      </w:r>
      <w:proofErr w:type="gramStart"/>
      <w:r w:rsidRPr="00DA2480">
        <w:rPr>
          <w:rFonts w:ascii="Times New Roman" w:hAnsi="Times New Roman" w:cs="Times New Roman"/>
          <w:szCs w:val="24"/>
        </w:rPr>
        <w:t>a structured</w:t>
      </w:r>
      <w:proofErr w:type="gramEnd"/>
      <w:r w:rsidRPr="00DA2480">
        <w:rPr>
          <w:rFonts w:ascii="Times New Roman" w:hAnsi="Times New Roman" w:cs="Times New Roman"/>
          <w:szCs w:val="24"/>
        </w:rPr>
        <w:t xml:space="preserve"> representation using categories.</w:t>
      </w:r>
    </w:p>
    <w:p w14:paraId="4A31B2C9"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different ways to categorize them we have </w:t>
      </w:r>
      <w:proofErr w:type="gramStart"/>
      <w:r w:rsidRPr="00DA2480">
        <w:rPr>
          <w:rFonts w:ascii="Times New Roman" w:hAnsi="Times New Roman" w:cs="Times New Roman"/>
          <w:szCs w:val="24"/>
        </w:rPr>
        <w:t>seen:</w:t>
      </w:r>
      <w:proofErr w:type="gramEnd"/>
      <w:r w:rsidRPr="00DA2480">
        <w:rPr>
          <w:rFonts w:ascii="Times New Roman" w:hAnsi="Times New Roman" w:cs="Times New Roman"/>
          <w:szCs w:val="24"/>
        </w:rPr>
        <w:t xml:space="preserve"> either skill-based categorization, skill requirement-based </w:t>
      </w:r>
      <w:proofErr w:type="gramStart"/>
      <w:r w:rsidRPr="00DA2480">
        <w:rPr>
          <w:rFonts w:ascii="Times New Roman" w:hAnsi="Times New Roman" w:cs="Times New Roman"/>
          <w:szCs w:val="24"/>
        </w:rPr>
        <w:t>categorization, or</w:t>
      </w:r>
      <w:proofErr w:type="gramEnd"/>
      <w:r w:rsidRPr="00DA2480">
        <w:rPr>
          <w:rFonts w:ascii="Times New Roman" w:hAnsi="Times New Roman" w:cs="Times New Roman"/>
          <w:szCs w:val="24"/>
        </w:rPr>
        <w:t xml:space="preserve"> platform-based categorization, or technology-based categorization. We are following skill requirement-based </w:t>
      </w:r>
      <w:proofErr w:type="gramStart"/>
      <w:r w:rsidRPr="00DA2480">
        <w:rPr>
          <w:rFonts w:ascii="Times New Roman" w:hAnsi="Times New Roman" w:cs="Times New Roman"/>
          <w:szCs w:val="24"/>
        </w:rPr>
        <w:t>categorization, and</w:t>
      </w:r>
      <w:proofErr w:type="gramEnd"/>
      <w:r w:rsidRPr="00DA2480">
        <w:rPr>
          <w:rFonts w:ascii="Times New Roman" w:hAnsi="Times New Roman" w:cs="Times New Roman"/>
          <w:szCs w:val="24"/>
        </w:rPr>
        <w:t xml:space="preserve"> based on that we have started our discussion with the low-level libraries and frameworks, then we moved to authoring tools for building prototypes, which we are continuing. So, we have covered that category partly. We are going to finish that category in the next lecture along with other categories.</w:t>
      </w:r>
    </w:p>
    <w:p w14:paraId="6FA4AEC5"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I hope you have enjoyed and understood the concepts. See you </w:t>
      </w:r>
      <w:proofErr w:type="gramStart"/>
      <w:r w:rsidRPr="00DA2480">
        <w:rPr>
          <w:rFonts w:ascii="Times New Roman" w:hAnsi="Times New Roman" w:cs="Times New Roman"/>
          <w:szCs w:val="24"/>
        </w:rPr>
        <w:t>in</w:t>
      </w:r>
      <w:proofErr w:type="gramEnd"/>
      <w:r w:rsidRPr="00DA2480">
        <w:rPr>
          <w:rFonts w:ascii="Times New Roman" w:hAnsi="Times New Roman" w:cs="Times New Roman"/>
          <w:szCs w:val="24"/>
        </w:rPr>
        <w:t xml:space="preserve"> the next lecture. Goodbye. Thank you, and happy learning.</w:t>
      </w:r>
    </w:p>
    <w:sectPr w:rsidR="00A37291" w:rsidRPr="00DA24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691624">
    <w:abstractNumId w:val="8"/>
  </w:num>
  <w:num w:numId="2" w16cid:durableId="1010958864">
    <w:abstractNumId w:val="6"/>
  </w:num>
  <w:num w:numId="3" w16cid:durableId="1987542413">
    <w:abstractNumId w:val="5"/>
  </w:num>
  <w:num w:numId="4" w16cid:durableId="1962607968">
    <w:abstractNumId w:val="4"/>
  </w:num>
  <w:num w:numId="5" w16cid:durableId="34474364">
    <w:abstractNumId w:val="7"/>
  </w:num>
  <w:num w:numId="6" w16cid:durableId="1302229273">
    <w:abstractNumId w:val="3"/>
  </w:num>
  <w:num w:numId="7" w16cid:durableId="1475639567">
    <w:abstractNumId w:val="2"/>
  </w:num>
  <w:num w:numId="8" w16cid:durableId="334766230">
    <w:abstractNumId w:val="1"/>
  </w:num>
  <w:num w:numId="9" w16cid:durableId="855778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5C"/>
    <w:rsid w:val="0006063C"/>
    <w:rsid w:val="0015074B"/>
    <w:rsid w:val="0029639D"/>
    <w:rsid w:val="00326F90"/>
    <w:rsid w:val="00870A28"/>
    <w:rsid w:val="00A37291"/>
    <w:rsid w:val="00AA1D8D"/>
    <w:rsid w:val="00B47730"/>
    <w:rsid w:val="00CB0664"/>
    <w:rsid w:val="00DA24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3C795"/>
  <w14:defaultImageDpi w14:val="300"/>
  <w15:docId w15:val="{3F86BBF6-C604-4531-B145-BA6C812CD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3016</Words>
  <Characters>15021</Characters>
  <Application>Microsoft Office Word</Application>
  <DocSecurity>0</DocSecurity>
  <Lines>258</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2026-03-02T15:48:00Z</cp:lastPrinted>
  <dcterms:created xsi:type="dcterms:W3CDTF">2026-03-02T15:48:00Z</dcterms:created>
  <dcterms:modified xsi:type="dcterms:W3CDTF">2026-03-02T15:48:00Z</dcterms:modified>
  <cp:category/>
</cp:coreProperties>
</file>