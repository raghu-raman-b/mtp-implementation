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2B4A" w14:textId="4DD4D3F7" w:rsidR="00FB747F" w:rsidRPr="00FB747F" w:rsidRDefault="00FB747F" w:rsidP="00FB747F">
      <w:pPr>
        <w:pStyle w:val="TitleStyle"/>
        <w:rPr>
          <w:rFonts w:ascii="Times New Roman" w:hAnsi="Times New Roman" w:cs="Times New Roman"/>
          <w:sz w:val="24"/>
          <w:szCs w:val="24"/>
        </w:rPr>
      </w:pPr>
      <w:r w:rsidRPr="00FB747F">
        <w:rPr>
          <w:rFonts w:ascii="Times New Roman" w:hAnsi="Times New Roman" w:cs="Times New Roman"/>
          <w:sz w:val="24"/>
          <w:szCs w:val="24"/>
        </w:rPr>
        <w:t>Foundation for Virtual and Augmented Reality Systems</w:t>
      </w:r>
    </w:p>
    <w:p w14:paraId="29ECC48C" w14:textId="78D498A6" w:rsidR="00FB747F" w:rsidRPr="00FB747F" w:rsidRDefault="00FB747F" w:rsidP="00FB747F">
      <w:pPr>
        <w:pStyle w:val="TitleStyle"/>
        <w:rPr>
          <w:rFonts w:ascii="Times New Roman" w:hAnsi="Times New Roman" w:cs="Times New Roman"/>
          <w:sz w:val="24"/>
          <w:szCs w:val="24"/>
        </w:rPr>
      </w:pPr>
      <w:r w:rsidRPr="00FB747F">
        <w:rPr>
          <w:rFonts w:ascii="Times New Roman" w:hAnsi="Times New Roman" w:cs="Times New Roman"/>
          <w:sz w:val="24"/>
          <w:szCs w:val="24"/>
        </w:rPr>
        <w:t>Prof. Samit Bhattacharya</w:t>
      </w:r>
    </w:p>
    <w:p w14:paraId="7B3D02B3" w14:textId="0EF1040E" w:rsidR="00FB747F" w:rsidRPr="00FB747F" w:rsidRDefault="00FB747F" w:rsidP="00FB747F">
      <w:pPr>
        <w:pStyle w:val="TitleStyle"/>
        <w:rPr>
          <w:rFonts w:ascii="Times New Roman" w:hAnsi="Times New Roman" w:cs="Times New Roman"/>
          <w:sz w:val="24"/>
          <w:szCs w:val="24"/>
        </w:rPr>
      </w:pPr>
      <w:r w:rsidRPr="00FB747F">
        <w:rPr>
          <w:rFonts w:ascii="Times New Roman" w:hAnsi="Times New Roman" w:cs="Times New Roman"/>
          <w:sz w:val="24"/>
          <w:szCs w:val="24"/>
        </w:rPr>
        <w:t>Department of Computer Science and Engineering</w:t>
      </w:r>
    </w:p>
    <w:p w14:paraId="6E9D970B" w14:textId="4F35485B" w:rsidR="00FB747F" w:rsidRPr="00FB747F" w:rsidRDefault="00FB747F" w:rsidP="00FB747F">
      <w:pPr>
        <w:pStyle w:val="TitleStyle"/>
        <w:rPr>
          <w:rFonts w:ascii="Times New Roman" w:hAnsi="Times New Roman" w:cs="Times New Roman"/>
          <w:sz w:val="24"/>
          <w:szCs w:val="24"/>
        </w:rPr>
      </w:pPr>
      <w:r w:rsidRPr="00FB747F">
        <w:rPr>
          <w:rFonts w:ascii="Times New Roman" w:hAnsi="Times New Roman" w:cs="Times New Roman"/>
          <w:sz w:val="24"/>
          <w:szCs w:val="24"/>
        </w:rPr>
        <w:t>Indian Institute of Technology, Guwahati</w:t>
      </w:r>
    </w:p>
    <w:p w14:paraId="2EB87151" w14:textId="4A259889" w:rsidR="00FB747F" w:rsidRPr="00FB747F" w:rsidRDefault="00FB747F" w:rsidP="00FB747F">
      <w:pPr>
        <w:pStyle w:val="TitleStyle"/>
        <w:rPr>
          <w:rFonts w:ascii="Times New Roman" w:hAnsi="Times New Roman" w:cs="Times New Roman"/>
          <w:sz w:val="24"/>
          <w:szCs w:val="24"/>
        </w:rPr>
      </w:pPr>
      <w:r w:rsidRPr="00FB747F">
        <w:rPr>
          <w:rFonts w:ascii="Times New Roman" w:hAnsi="Times New Roman" w:cs="Times New Roman"/>
          <w:sz w:val="24"/>
          <w:szCs w:val="24"/>
        </w:rPr>
        <w:t>Week – 04</w:t>
      </w:r>
    </w:p>
    <w:p w14:paraId="704AF6B7" w14:textId="74DFEEB0" w:rsidR="00CE1BD7" w:rsidRPr="00FB747F" w:rsidRDefault="00FB747F" w:rsidP="00FB747F">
      <w:pPr>
        <w:pStyle w:val="TitleStyle"/>
        <w:rPr>
          <w:rFonts w:ascii="Times New Roman" w:hAnsi="Times New Roman" w:cs="Times New Roman"/>
          <w:sz w:val="24"/>
          <w:szCs w:val="24"/>
        </w:rPr>
      </w:pPr>
      <w:r w:rsidRPr="00FB747F">
        <w:rPr>
          <w:rFonts w:ascii="Times New Roman" w:hAnsi="Times New Roman" w:cs="Times New Roman"/>
          <w:sz w:val="24"/>
          <w:szCs w:val="24"/>
        </w:rPr>
        <w:t>Lecture – 17</w:t>
      </w:r>
      <w:r w:rsidR="00000000" w:rsidRPr="00FB747F">
        <w:rPr>
          <w:rFonts w:ascii="Times New Roman" w:hAnsi="Times New Roman" w:cs="Times New Roman"/>
          <w:sz w:val="24"/>
          <w:szCs w:val="24"/>
        </w:rPr>
        <w:br/>
      </w:r>
    </w:p>
    <w:p w14:paraId="06E7BC86" w14:textId="77777777" w:rsidR="00CE1BD7" w:rsidRPr="00FB747F" w:rsidRDefault="00000000" w:rsidP="00FB747F">
      <w:pPr>
        <w:pStyle w:val="TitleStyle"/>
        <w:rPr>
          <w:rFonts w:ascii="Times New Roman" w:hAnsi="Times New Roman" w:cs="Times New Roman"/>
          <w:sz w:val="24"/>
          <w:szCs w:val="24"/>
        </w:rPr>
      </w:pPr>
      <w:r w:rsidRPr="00FB747F">
        <w:rPr>
          <w:rFonts w:ascii="Times New Roman" w:hAnsi="Times New Roman" w:cs="Times New Roman"/>
          <w:sz w:val="24"/>
          <w:szCs w:val="24"/>
        </w:rPr>
        <w:t>Lec-17: Understanding Tracking - I</w:t>
      </w:r>
      <w:r w:rsidRPr="00FB747F">
        <w:rPr>
          <w:rFonts w:ascii="Times New Roman" w:hAnsi="Times New Roman" w:cs="Times New Roman"/>
          <w:sz w:val="24"/>
          <w:szCs w:val="24"/>
        </w:rPr>
        <w:br/>
      </w:r>
    </w:p>
    <w:p w14:paraId="033825D8" w14:textId="77777777"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Hello and welcome to the NPTEL MOOCs course on Foundations for Virtual and Augmented Reality Systems. Currently, we are having a discussion on tracking. So, we will continue our discussion, which is part of lecture number 9. Earlier, what have we learned? We started our discussion on tracking. We learned the basic idea of what are the different things that we can track. Broadly, </w:t>
      </w:r>
      <w:proofErr w:type="gramStart"/>
      <w:r w:rsidRPr="00FB747F">
        <w:rPr>
          <w:rFonts w:ascii="Times New Roman" w:hAnsi="Times New Roman" w:cs="Times New Roman"/>
          <w:szCs w:val="24"/>
        </w:rPr>
        <w:t>three</w:t>
      </w:r>
      <w:proofErr w:type="gramEnd"/>
      <w:r w:rsidRPr="00FB747F">
        <w:rPr>
          <w:rFonts w:ascii="Times New Roman" w:hAnsi="Times New Roman" w:cs="Times New Roman"/>
          <w:szCs w:val="24"/>
        </w:rPr>
        <w:t xml:space="preserve"> things we can track: one is the user's sense organs,</w:t>
      </w:r>
    </w:p>
    <w:p w14:paraId="1C1075AF" w14:textId="77777777" w:rsidR="00CE1BD7" w:rsidRPr="00FB747F" w:rsidRDefault="00000000" w:rsidP="00FB747F">
      <w:pPr>
        <w:pStyle w:val="TextStyle"/>
        <w:jc w:val="both"/>
        <w:rPr>
          <w:rFonts w:ascii="Times New Roman" w:hAnsi="Times New Roman" w:cs="Times New Roman"/>
          <w:szCs w:val="24"/>
        </w:rPr>
      </w:pPr>
      <w:proofErr w:type="gramStart"/>
      <w:r w:rsidRPr="00FB747F">
        <w:rPr>
          <w:rFonts w:ascii="Times New Roman" w:hAnsi="Times New Roman" w:cs="Times New Roman"/>
          <w:szCs w:val="24"/>
        </w:rPr>
        <w:t>the</w:t>
      </w:r>
      <w:proofErr w:type="gramEnd"/>
      <w:r w:rsidRPr="00FB747F">
        <w:rPr>
          <w:rFonts w:ascii="Times New Roman" w:hAnsi="Times New Roman" w:cs="Times New Roman"/>
          <w:szCs w:val="24"/>
        </w:rPr>
        <w:t xml:space="preserve"> other one is other body parts, the user's other body parts, and the third thing that we talked about which we can track is the external or surrounding environment of the user's physical environment, that is the objects that are present in the physical environment. Then we briefly covered the tracking process. How do we track? It has three distinct components.</w:t>
      </w:r>
    </w:p>
    <w:p w14:paraId="3E7F867B" w14:textId="77777777"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One is trying to understand how the trackers work. So</w:t>
      </w:r>
      <w:proofErr w:type="gramStart"/>
      <w:r w:rsidRPr="00FB747F">
        <w:rPr>
          <w:rFonts w:ascii="Times New Roman" w:hAnsi="Times New Roman" w:cs="Times New Roman"/>
          <w:szCs w:val="24"/>
        </w:rPr>
        <w:t>, broadly</w:t>
      </w:r>
      <w:proofErr w:type="gramEnd"/>
      <w:r w:rsidRPr="00FB747F">
        <w:rPr>
          <w:rFonts w:ascii="Times New Roman" w:hAnsi="Times New Roman" w:cs="Times New Roman"/>
          <w:szCs w:val="24"/>
        </w:rPr>
        <w:t xml:space="preserve"> there are two types. One is two types of trackers. One is inside-out, the other one is outside-in. In inside-out, we have all the sensors placed on the device that the user is using.</w:t>
      </w:r>
    </w:p>
    <w:p w14:paraId="49F1DEBC" w14:textId="0DCE8027"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In outside-in, we have sensors placed in the surrounding environment rather than on the device that the user is using. Both have their pros and cons that we have briefly touched on. Also, we started understanding the process, how it works. There are </w:t>
      </w:r>
      <w:proofErr w:type="gramStart"/>
      <w:r w:rsidRPr="00FB747F">
        <w:rPr>
          <w:rFonts w:ascii="Times New Roman" w:hAnsi="Times New Roman" w:cs="Times New Roman"/>
          <w:szCs w:val="24"/>
        </w:rPr>
        <w:t>broadly four</w:t>
      </w:r>
      <w:proofErr w:type="gramEnd"/>
      <w:r w:rsidRPr="00FB747F">
        <w:rPr>
          <w:rFonts w:ascii="Times New Roman" w:hAnsi="Times New Roman" w:cs="Times New Roman"/>
          <w:szCs w:val="24"/>
        </w:rPr>
        <w:t xml:space="preserve"> stages in the overall process. Calibration</w:t>
      </w:r>
      <w:r w:rsidR="00F507D1">
        <w:rPr>
          <w:rFonts w:ascii="Times New Roman" w:hAnsi="Times New Roman" w:cs="Times New Roman"/>
          <w:szCs w:val="24"/>
        </w:rPr>
        <w:t xml:space="preserve">, </w:t>
      </w:r>
      <w:r w:rsidRPr="00FB747F">
        <w:rPr>
          <w:rFonts w:ascii="Times New Roman" w:hAnsi="Times New Roman" w:cs="Times New Roman"/>
          <w:szCs w:val="24"/>
        </w:rPr>
        <w:t xml:space="preserve">registration, integration and drift correction. So, we got a brief idea of each of these stages. Let us go into a little bit more detail on those stages. So, we are going to continue our discussion on these four stages in this lecture. Now, </w:t>
      </w:r>
      <w:proofErr w:type="gramStart"/>
      <w:r w:rsidRPr="00FB747F">
        <w:rPr>
          <w:rFonts w:ascii="Times New Roman" w:hAnsi="Times New Roman" w:cs="Times New Roman"/>
          <w:szCs w:val="24"/>
        </w:rPr>
        <w:t>in order to</w:t>
      </w:r>
      <w:proofErr w:type="gramEnd"/>
      <w:r w:rsidRPr="00FB747F">
        <w:rPr>
          <w:rFonts w:ascii="Times New Roman" w:hAnsi="Times New Roman" w:cs="Times New Roman"/>
          <w:szCs w:val="24"/>
        </w:rPr>
        <w:t xml:space="preserve"> further understand each of those stages, let us take a use case of a particular type of sensor.</w:t>
      </w:r>
    </w:p>
    <w:p w14:paraId="511AD2DA" w14:textId="64CDB2BF"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lastRenderedPageBreak/>
        <w:t xml:space="preserve">That is the IMU sensors. So here what we will do </w:t>
      </w:r>
      <w:proofErr w:type="gramStart"/>
      <w:r w:rsidRPr="00FB747F">
        <w:rPr>
          <w:rFonts w:ascii="Times New Roman" w:hAnsi="Times New Roman" w:cs="Times New Roman"/>
          <w:szCs w:val="24"/>
        </w:rPr>
        <w:t>is</w:t>
      </w:r>
      <w:proofErr w:type="gramEnd"/>
      <w:r w:rsidRPr="00FB747F">
        <w:rPr>
          <w:rFonts w:ascii="Times New Roman" w:hAnsi="Times New Roman" w:cs="Times New Roman"/>
          <w:szCs w:val="24"/>
        </w:rPr>
        <w:t xml:space="preserve"> although we are using IMU sensors as an example to explain the process in a little bit more detail, the idea remains the same for all other types of sensors. </w:t>
      </w:r>
      <w:proofErr w:type="gramStart"/>
      <w:r w:rsidRPr="00FB747F">
        <w:rPr>
          <w:rFonts w:ascii="Times New Roman" w:hAnsi="Times New Roman" w:cs="Times New Roman"/>
          <w:szCs w:val="24"/>
        </w:rPr>
        <w:t>So</w:t>
      </w:r>
      <w:proofErr w:type="gramEnd"/>
      <w:r w:rsidRPr="00FB747F">
        <w:rPr>
          <w:rFonts w:ascii="Times New Roman" w:hAnsi="Times New Roman" w:cs="Times New Roman"/>
          <w:szCs w:val="24"/>
        </w:rPr>
        <w:t xml:space="preserve"> this is purely for simplicity rather than a discussion on specific tracking techniques. So, before we start, let us have a quick understanding of what the IMU sensors are. Now, IMU stands for Inertial Measurement Unit, I, M, and U. This is a broad and quite popular group of sensors, a composite hardware containing</w:t>
      </w:r>
      <w:r w:rsidR="00F507D1">
        <w:rPr>
          <w:rFonts w:ascii="Times New Roman" w:hAnsi="Times New Roman" w:cs="Times New Roman"/>
          <w:szCs w:val="24"/>
        </w:rPr>
        <w:t xml:space="preserve"> </w:t>
      </w:r>
      <w:r w:rsidRPr="00FB747F">
        <w:rPr>
          <w:rFonts w:ascii="Times New Roman" w:hAnsi="Times New Roman" w:cs="Times New Roman"/>
          <w:szCs w:val="24"/>
        </w:rPr>
        <w:t xml:space="preserve">three types of sensors mainly, which are nowadays mostly part of many HMDs or head-mounted displays. One of those sensors is the gyroscope, then accelerometer and finally magnetometer. So, we have gyroscope which captures the angular velocity, that is gyroscope. Then, in case of an accelerometer, it captures the linear acceleration along the three axes that </w:t>
      </w:r>
      <w:proofErr w:type="gramStart"/>
      <w:r w:rsidRPr="00FB747F">
        <w:rPr>
          <w:rFonts w:ascii="Times New Roman" w:hAnsi="Times New Roman" w:cs="Times New Roman"/>
          <w:szCs w:val="24"/>
        </w:rPr>
        <w:t>is</w:t>
      </w:r>
      <w:proofErr w:type="gramEnd"/>
      <w:r w:rsidRPr="00FB747F">
        <w:rPr>
          <w:rFonts w:ascii="Times New Roman" w:hAnsi="Times New Roman" w:cs="Times New Roman"/>
          <w:szCs w:val="24"/>
        </w:rPr>
        <w:t xml:space="preserve"> x, y, and z axis. And finally, magnetometer which captures magnetic field strength along the three axes.</w:t>
      </w:r>
    </w:p>
    <w:p w14:paraId="677F4625" w14:textId="2F739B67"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So, when we are using the term IMU sensor, we are referring to these sensors, these three sensors together in a composite form as a single piece of hardware. which </w:t>
      </w:r>
      <w:proofErr w:type="gramStart"/>
      <w:r w:rsidRPr="00FB747F">
        <w:rPr>
          <w:rFonts w:ascii="Times New Roman" w:hAnsi="Times New Roman" w:cs="Times New Roman"/>
          <w:szCs w:val="24"/>
        </w:rPr>
        <w:t>are</w:t>
      </w:r>
      <w:proofErr w:type="gramEnd"/>
      <w:r w:rsidRPr="00FB747F">
        <w:rPr>
          <w:rFonts w:ascii="Times New Roman" w:hAnsi="Times New Roman" w:cs="Times New Roman"/>
          <w:szCs w:val="24"/>
        </w:rPr>
        <w:t xml:space="preserve"> typically part of many modern-day devices including your mobile phones as well as many of the HMDs. Now, when I say that we are using IMU </w:t>
      </w:r>
      <w:proofErr w:type="gramStart"/>
      <w:r w:rsidRPr="00FB747F">
        <w:rPr>
          <w:rFonts w:ascii="Times New Roman" w:hAnsi="Times New Roman" w:cs="Times New Roman"/>
          <w:szCs w:val="24"/>
        </w:rPr>
        <w:t>sensor</w:t>
      </w:r>
      <w:proofErr w:type="gramEnd"/>
      <w:r w:rsidRPr="00FB747F">
        <w:rPr>
          <w:rFonts w:ascii="Times New Roman" w:hAnsi="Times New Roman" w:cs="Times New Roman"/>
          <w:szCs w:val="24"/>
        </w:rPr>
        <w:t xml:space="preserve"> for tracking, it may be noted that tracking with IMU </w:t>
      </w:r>
      <w:proofErr w:type="gramStart"/>
      <w:r w:rsidRPr="00FB747F">
        <w:rPr>
          <w:rFonts w:ascii="Times New Roman" w:hAnsi="Times New Roman" w:cs="Times New Roman"/>
          <w:szCs w:val="24"/>
        </w:rPr>
        <w:t>sensor</w:t>
      </w:r>
      <w:proofErr w:type="gramEnd"/>
      <w:r w:rsidRPr="00FB747F">
        <w:rPr>
          <w:rFonts w:ascii="Times New Roman" w:hAnsi="Times New Roman" w:cs="Times New Roman"/>
          <w:szCs w:val="24"/>
        </w:rPr>
        <w:t xml:space="preserve"> relies heavily or mainly on the gyroscopic readings that </w:t>
      </w:r>
      <w:proofErr w:type="gramStart"/>
      <w:r w:rsidRPr="00FB747F">
        <w:rPr>
          <w:rFonts w:ascii="Times New Roman" w:hAnsi="Times New Roman" w:cs="Times New Roman"/>
          <w:szCs w:val="24"/>
        </w:rPr>
        <w:t>is</w:t>
      </w:r>
      <w:proofErr w:type="gramEnd"/>
      <w:r w:rsidRPr="00FB747F">
        <w:rPr>
          <w:rFonts w:ascii="Times New Roman" w:hAnsi="Times New Roman" w:cs="Times New Roman"/>
          <w:szCs w:val="24"/>
        </w:rPr>
        <w:t xml:space="preserve"> the values that </w:t>
      </w:r>
      <w:proofErr w:type="gramStart"/>
      <w:r w:rsidRPr="00FB747F">
        <w:rPr>
          <w:rFonts w:ascii="Times New Roman" w:hAnsi="Times New Roman" w:cs="Times New Roman"/>
          <w:szCs w:val="24"/>
        </w:rPr>
        <w:t>are coming</w:t>
      </w:r>
      <w:proofErr w:type="gramEnd"/>
      <w:r w:rsidRPr="00FB747F">
        <w:rPr>
          <w:rFonts w:ascii="Times New Roman" w:hAnsi="Times New Roman" w:cs="Times New Roman"/>
          <w:szCs w:val="24"/>
        </w:rPr>
        <w:t xml:space="preserve"> from the gyroscope which is primarily angular velocity. Other sensors, namely the accelerometer and the magnetometer. These two sensors are not directly contributing to the tracking estimation, but</w:t>
      </w:r>
      <w:r w:rsidR="00F507D1">
        <w:rPr>
          <w:rFonts w:ascii="Times New Roman" w:hAnsi="Times New Roman" w:cs="Times New Roman"/>
          <w:szCs w:val="24"/>
        </w:rPr>
        <w:t xml:space="preserve"> w</w:t>
      </w:r>
      <w:r w:rsidRPr="00FB747F">
        <w:rPr>
          <w:rFonts w:ascii="Times New Roman" w:hAnsi="Times New Roman" w:cs="Times New Roman"/>
          <w:szCs w:val="24"/>
        </w:rPr>
        <w:t xml:space="preserve">e can use them to detect drift errors and take corrective measures. Now let us try to understand each of those steps assuming IMU sensors. Let us start with the first stage that is calibration. </w:t>
      </w:r>
      <w:proofErr w:type="gramStart"/>
      <w:r w:rsidRPr="00FB747F">
        <w:rPr>
          <w:rFonts w:ascii="Times New Roman" w:hAnsi="Times New Roman" w:cs="Times New Roman"/>
          <w:szCs w:val="24"/>
        </w:rPr>
        <w:t>So</w:t>
      </w:r>
      <w:proofErr w:type="gramEnd"/>
      <w:r w:rsidRPr="00FB747F">
        <w:rPr>
          <w:rFonts w:ascii="Times New Roman" w:hAnsi="Times New Roman" w:cs="Times New Roman"/>
          <w:szCs w:val="24"/>
        </w:rPr>
        <w:t xml:space="preserve"> what happens in calibration? Now the gyroscope gives us angular velocity.</w:t>
      </w:r>
    </w:p>
    <w:p w14:paraId="18B2DBD3" w14:textId="1CCB8DD1" w:rsidR="00CE1BD7" w:rsidRPr="00F507D1"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Now, this angular velocity is captured in the form of some numbers, but this is not the exact angular velocity that ideally should be there in a perfect world. So, measured angular velocity of the gyroscope, let us call it</w:t>
      </w:r>
      <m:oMath>
        <m:sSub>
          <m:sSubPr>
            <m:ctrlPr>
              <w:rPr>
                <w:rFonts w:ascii="Cambria Math" w:hAnsi="Cambria Math" w:cs="Times New Roman"/>
                <w:i/>
                <w:szCs w:val="24"/>
              </w:rPr>
            </m:ctrlPr>
          </m:sSubPr>
          <m:e>
            <m:r>
              <w:rPr>
                <w:rFonts w:ascii="Cambria Math" w:hAnsi="Cambria Math" w:cs="Times New Roman"/>
                <w:szCs w:val="24"/>
              </w:rPr>
              <m:t xml:space="preserve"> ω</m:t>
            </m:r>
          </m:e>
          <m:sub>
            <m:r>
              <w:rPr>
                <w:rFonts w:ascii="Cambria Math" w:hAnsi="Cambria Math" w:cs="Times New Roman"/>
                <w:szCs w:val="24"/>
              </w:rPr>
              <m:t>g</m:t>
            </m:r>
          </m:sub>
        </m:sSub>
      </m:oMath>
      <w:r w:rsidRPr="00FB747F">
        <w:rPr>
          <w:rFonts w:ascii="Times New Roman" w:hAnsi="Times New Roman" w:cs="Times New Roman"/>
          <w:szCs w:val="24"/>
        </w:rPr>
        <w:t xml:space="preserve">, and the actual angular velocity, let us call it </w:t>
      </w:r>
      <m:oMath>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oMath>
      <w:r w:rsidRPr="00FB747F">
        <w:rPr>
          <w:rFonts w:ascii="Times New Roman" w:hAnsi="Times New Roman" w:cs="Times New Roman"/>
          <w:szCs w:val="24"/>
        </w:rPr>
        <w:t>, are likely to be different. We are assuming that our sensors are not perfect. So, they are likely to be different.</w:t>
      </w:r>
    </w:p>
    <w:p w14:paraId="664BBFF0" w14:textId="68D14731" w:rsidR="00CE1BD7" w:rsidRPr="00FB747F" w:rsidRDefault="00000000" w:rsidP="00F507D1">
      <w:pPr>
        <w:pStyle w:val="TextStyle"/>
        <w:jc w:val="both"/>
        <w:rPr>
          <w:rFonts w:ascii="Times New Roman" w:hAnsi="Times New Roman" w:cs="Times New Roman"/>
          <w:szCs w:val="24"/>
        </w:rPr>
      </w:pPr>
      <w:r w:rsidRPr="00FB747F">
        <w:rPr>
          <w:rFonts w:ascii="Times New Roman" w:hAnsi="Times New Roman" w:cs="Times New Roman"/>
          <w:szCs w:val="24"/>
        </w:rPr>
        <w:t xml:space="preserve">Now, due to imperfect devices and the measurement technique that we are adopting, the difference comes. So, the measurement error in this case is omega g the measured velocity versus omega </w:t>
      </w:r>
      <w:proofErr w:type="gramStart"/>
      <w:r w:rsidRPr="00FB747F">
        <w:rPr>
          <w:rFonts w:ascii="Times New Roman" w:hAnsi="Times New Roman" w:cs="Times New Roman"/>
          <w:szCs w:val="24"/>
        </w:rPr>
        <w:t>a the</w:t>
      </w:r>
      <w:proofErr w:type="gramEnd"/>
      <w:r w:rsidRPr="00FB747F">
        <w:rPr>
          <w:rFonts w:ascii="Times New Roman" w:hAnsi="Times New Roman" w:cs="Times New Roman"/>
          <w:szCs w:val="24"/>
        </w:rPr>
        <w:t xml:space="preserve"> actual velocity. So, </w:t>
      </w:r>
      <m:oMath>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g</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oMath>
      <w:r w:rsidR="00F507D1">
        <w:rPr>
          <w:rFonts w:ascii="Times New Roman" w:hAnsi="Times New Roman" w:cs="Times New Roman"/>
          <w:szCs w:val="24"/>
        </w:rPr>
        <w:t xml:space="preserve"> </w:t>
      </w:r>
      <w:r w:rsidRPr="00FB747F">
        <w:rPr>
          <w:rFonts w:ascii="Times New Roman" w:hAnsi="Times New Roman" w:cs="Times New Roman"/>
          <w:szCs w:val="24"/>
        </w:rPr>
        <w:t xml:space="preserve">is the measurement error which is </w:t>
      </w:r>
      <w:proofErr w:type="gramStart"/>
      <w:r w:rsidRPr="00FB747F">
        <w:rPr>
          <w:rFonts w:ascii="Times New Roman" w:hAnsi="Times New Roman" w:cs="Times New Roman"/>
          <w:szCs w:val="24"/>
        </w:rPr>
        <w:t>quite obvious</w:t>
      </w:r>
      <w:proofErr w:type="gramEnd"/>
      <w:r w:rsidRPr="00FB747F">
        <w:rPr>
          <w:rFonts w:ascii="Times New Roman" w:hAnsi="Times New Roman" w:cs="Times New Roman"/>
          <w:szCs w:val="24"/>
        </w:rPr>
        <w:t xml:space="preserve">. Now, how do we relate the two values? So, our objective is to basically </w:t>
      </w:r>
      <w:proofErr w:type="gramStart"/>
      <w:r w:rsidRPr="00FB747F">
        <w:rPr>
          <w:rFonts w:ascii="Times New Roman" w:hAnsi="Times New Roman" w:cs="Times New Roman"/>
          <w:szCs w:val="24"/>
        </w:rPr>
        <w:t>in</w:t>
      </w:r>
      <w:proofErr w:type="gramEnd"/>
      <w:r w:rsidRPr="00FB747F">
        <w:rPr>
          <w:rFonts w:ascii="Times New Roman" w:hAnsi="Times New Roman" w:cs="Times New Roman"/>
          <w:szCs w:val="24"/>
        </w:rPr>
        <w:t xml:space="preserve"> the calibration stage, our objective is to make these two values as close to each other as possible.</w:t>
      </w:r>
    </w:p>
    <w:p w14:paraId="2E8C3A00" w14:textId="1BE597F8"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lastRenderedPageBreak/>
        <w:t>Now, one way to relate both can be a linear relationship. Through a linear relationship. Say, we can propose a relationship like</w:t>
      </w:r>
      <w:r w:rsidR="00F507D1">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g</m:t>
            </m:r>
          </m:sub>
        </m:sSub>
        <m:r>
          <w:rPr>
            <w:rFonts w:ascii="Cambria Math" w:hAnsi="Cambria Math" w:cs="Times New Roman"/>
            <w:szCs w:val="24"/>
          </w:rPr>
          <m:t>=a+b.</m:t>
        </m:r>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oMath>
      <w:r w:rsidRPr="00FB747F">
        <w:rPr>
          <w:rFonts w:ascii="Times New Roman" w:hAnsi="Times New Roman" w:cs="Times New Roman"/>
          <w:szCs w:val="24"/>
        </w:rPr>
        <w:t xml:space="preserve">. This is a linear relationship. Now, when </w:t>
      </w:r>
      <m:oMath>
        <m:sSub>
          <m:sSubPr>
            <m:ctrlPr>
              <w:rPr>
                <w:rFonts w:ascii="Cambria Math" w:hAnsi="Cambria Math" w:cs="Times New Roman"/>
                <w:i/>
                <w:szCs w:val="24"/>
              </w:rPr>
            </m:ctrlPr>
          </m:sSubPr>
          <m:e>
            <m:r>
              <w:rPr>
                <w:rFonts w:ascii="Cambria Math" w:hAnsi="Cambria Math" w:cs="Times New Roman"/>
                <w:szCs w:val="24"/>
              </w:rPr>
              <m:t xml:space="preserve"> ω</m:t>
            </m:r>
          </m:e>
          <m:sub>
            <m:r>
              <w:rPr>
                <w:rFonts w:ascii="Cambria Math" w:hAnsi="Cambria Math" w:cs="Times New Roman"/>
                <w:szCs w:val="24"/>
              </w:rPr>
              <m:t>g</m:t>
            </m:r>
          </m:sub>
        </m:sSub>
      </m:oMath>
      <w:r w:rsidR="00F507D1" w:rsidRPr="00FB747F">
        <w:rPr>
          <w:rFonts w:ascii="Times New Roman" w:hAnsi="Times New Roman" w:cs="Times New Roman"/>
          <w:szCs w:val="24"/>
        </w:rPr>
        <w:t xml:space="preserve"> </w:t>
      </w:r>
      <w:r w:rsidRPr="00FB747F">
        <w:rPr>
          <w:rFonts w:ascii="Times New Roman" w:hAnsi="Times New Roman" w:cs="Times New Roman"/>
          <w:szCs w:val="24"/>
        </w:rPr>
        <w:t xml:space="preserve"> is equal to </w:t>
      </w:r>
      <m:oMath>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oMath>
      <w:r w:rsidRPr="00FB747F">
        <w:rPr>
          <w:rFonts w:ascii="Times New Roman" w:hAnsi="Times New Roman" w:cs="Times New Roman"/>
          <w:szCs w:val="24"/>
        </w:rPr>
        <w:t>, we can say that a is 0 and b is 1. So, if we replace the value of a with 0 and b with 1,</w:t>
      </w:r>
      <w:r w:rsidR="00F507D1">
        <w:rPr>
          <w:rFonts w:ascii="Times New Roman" w:hAnsi="Times New Roman" w:cs="Times New Roman"/>
          <w:szCs w:val="24"/>
        </w:rPr>
        <w:t xml:space="preserve"> </w:t>
      </w:r>
      <w:r w:rsidRPr="00FB747F">
        <w:rPr>
          <w:rFonts w:ascii="Times New Roman" w:hAnsi="Times New Roman" w:cs="Times New Roman"/>
          <w:szCs w:val="24"/>
        </w:rPr>
        <w:t xml:space="preserve">then we can see that both become equal. So, that is the perfect condition, ideal condition that we want to be in, but that never happens in practice. But if we have this type of relationship, note that this is not the only way to relate the two. Here, we are just for the sake of simplicity, we are assuming there is a linear relationship between these two </w:t>
      </w:r>
      <w:proofErr w:type="gramStart"/>
      <w:r w:rsidRPr="00FB747F">
        <w:rPr>
          <w:rFonts w:ascii="Times New Roman" w:hAnsi="Times New Roman" w:cs="Times New Roman"/>
          <w:szCs w:val="24"/>
        </w:rPr>
        <w:t>values</w:t>
      </w:r>
      <w:proofErr w:type="gramEnd"/>
      <w:r w:rsidRPr="00FB747F">
        <w:rPr>
          <w:rFonts w:ascii="Times New Roman" w:hAnsi="Times New Roman" w:cs="Times New Roman"/>
          <w:szCs w:val="24"/>
        </w:rPr>
        <w:t xml:space="preserve"> and we </w:t>
      </w:r>
      <w:proofErr w:type="gramStart"/>
      <w:r w:rsidRPr="00FB747F">
        <w:rPr>
          <w:rFonts w:ascii="Times New Roman" w:hAnsi="Times New Roman" w:cs="Times New Roman"/>
          <w:szCs w:val="24"/>
        </w:rPr>
        <w:t>have to</w:t>
      </w:r>
      <w:proofErr w:type="gramEnd"/>
      <w:r w:rsidRPr="00FB747F">
        <w:rPr>
          <w:rFonts w:ascii="Times New Roman" w:hAnsi="Times New Roman" w:cs="Times New Roman"/>
          <w:szCs w:val="24"/>
        </w:rPr>
        <w:t xml:space="preserve"> estimate the parameters here, a, b, and so on.</w:t>
      </w:r>
    </w:p>
    <w:p w14:paraId="2C3F13B7" w14:textId="7D92B3C9" w:rsidR="00CE1BD7" w:rsidRPr="00FB747F" w:rsidRDefault="00000000" w:rsidP="00263005">
      <w:pPr>
        <w:pStyle w:val="TextStyle"/>
        <w:jc w:val="both"/>
        <w:rPr>
          <w:rFonts w:ascii="Times New Roman" w:hAnsi="Times New Roman" w:cs="Times New Roman"/>
          <w:szCs w:val="24"/>
        </w:rPr>
      </w:pPr>
      <w:r w:rsidRPr="00FB747F">
        <w:rPr>
          <w:rFonts w:ascii="Times New Roman" w:hAnsi="Times New Roman" w:cs="Times New Roman"/>
          <w:szCs w:val="24"/>
        </w:rPr>
        <w:t>So, assuming this relationship holds, we can have the measurement error represented as</w:t>
      </w:r>
      <w:r w:rsidR="00F507D1">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g</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r>
          <w:rPr>
            <w:rFonts w:ascii="Cambria Math" w:hAnsi="Cambria Math" w:cs="Times New Roman"/>
            <w:szCs w:val="24"/>
          </w:rPr>
          <m:t>=a+b.</m:t>
        </m:r>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oMath>
      <w:r w:rsidRPr="00FB747F">
        <w:rPr>
          <w:rFonts w:ascii="Times New Roman" w:hAnsi="Times New Roman" w:cs="Times New Roman"/>
          <w:szCs w:val="24"/>
        </w:rPr>
        <w:t xml:space="preserve">. So, we are replacing </w:t>
      </w:r>
      <m:oMath>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oMath>
      <w:r w:rsidR="00F507D1">
        <w:rPr>
          <w:rFonts w:ascii="Times New Roman" w:hAnsi="Times New Roman" w:cs="Times New Roman"/>
          <w:szCs w:val="24"/>
        </w:rPr>
        <w:t xml:space="preserve"> </w:t>
      </w:r>
      <w:r w:rsidRPr="00FB747F">
        <w:rPr>
          <w:rFonts w:ascii="Times New Roman" w:hAnsi="Times New Roman" w:cs="Times New Roman"/>
          <w:szCs w:val="24"/>
        </w:rPr>
        <w:t xml:space="preserve">with this expression </w:t>
      </w:r>
      <w:r w:rsidR="00F507D1">
        <w:rPr>
          <w:rFonts w:ascii="Times New Roman" w:hAnsi="Times New Roman" w:cs="Times New Roman"/>
          <w:szCs w:val="24"/>
        </w:rPr>
        <w:t>a</w:t>
      </w:r>
      <w:r w:rsidRPr="00FB747F">
        <w:rPr>
          <w:rFonts w:ascii="Times New Roman" w:hAnsi="Times New Roman" w:cs="Times New Roman"/>
          <w:szCs w:val="24"/>
        </w:rPr>
        <w:t>nd we can reformulate it to be</w:t>
      </w:r>
      <w:r w:rsidR="00263005">
        <w:rPr>
          <w:rFonts w:ascii="Times New Roman" w:hAnsi="Times New Roman" w:cs="Times New Roman"/>
          <w:szCs w:val="24"/>
        </w:rPr>
        <w:t xml:space="preserve"> </w:t>
      </w:r>
      <m:oMath>
        <m:r>
          <w:rPr>
            <w:rFonts w:ascii="Cambria Math" w:hAnsi="Cambria Math" w:cs="Times New Roman"/>
            <w:szCs w:val="24"/>
          </w:rPr>
          <m:t>a+(b-1)</m:t>
        </m:r>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oMath>
      <w:r w:rsidRPr="00FB747F">
        <w:rPr>
          <w:rFonts w:ascii="Times New Roman" w:hAnsi="Times New Roman" w:cs="Times New Roman"/>
          <w:szCs w:val="24"/>
        </w:rPr>
        <w:t xml:space="preserve">. So, this is the expression for measurement error. Next, what we can do to calibrate, that means to reduce or make this measurement error as minimal as possible, what can we do? That involves taking many samples, sometimes thousands, from cheap and inaccurate sensors, which we are calling </w:t>
      </w:r>
      <m:oMath>
        <m:sSub>
          <m:sSubPr>
            <m:ctrlPr>
              <w:rPr>
                <w:rFonts w:ascii="Cambria Math" w:hAnsi="Cambria Math" w:cs="Times New Roman"/>
                <w:i/>
                <w:szCs w:val="24"/>
              </w:rPr>
            </m:ctrlPr>
          </m:sSubPr>
          <m:e>
            <m:r>
              <w:rPr>
                <w:rFonts w:ascii="Cambria Math" w:hAnsi="Cambria Math" w:cs="Times New Roman"/>
                <w:szCs w:val="24"/>
              </w:rPr>
              <m:t xml:space="preserve"> ω</m:t>
            </m:r>
          </m:e>
          <m:sub>
            <m:r>
              <w:rPr>
                <w:rFonts w:ascii="Cambria Math" w:hAnsi="Cambria Math" w:cs="Times New Roman"/>
                <w:szCs w:val="24"/>
              </w:rPr>
              <m:t>g</m:t>
            </m:r>
          </m:sub>
        </m:sSub>
      </m:oMath>
      <w:r w:rsidRPr="00FB747F">
        <w:rPr>
          <w:rFonts w:ascii="Times New Roman" w:hAnsi="Times New Roman" w:cs="Times New Roman"/>
          <w:szCs w:val="24"/>
        </w:rPr>
        <w:t xml:space="preserve">, that is the measurement. We are assuming that our sensor that we have at our disposal is cheap and inaccurate, </w:t>
      </w:r>
      <w:proofErr w:type="gramStart"/>
      <w:r w:rsidRPr="00FB747F">
        <w:rPr>
          <w:rFonts w:ascii="Times New Roman" w:hAnsi="Times New Roman" w:cs="Times New Roman"/>
          <w:szCs w:val="24"/>
        </w:rPr>
        <w:t>and also</w:t>
      </w:r>
      <w:proofErr w:type="gramEnd"/>
      <w:r w:rsidRPr="00FB747F">
        <w:rPr>
          <w:rFonts w:ascii="Times New Roman" w:hAnsi="Times New Roman" w:cs="Times New Roman"/>
          <w:szCs w:val="24"/>
        </w:rPr>
        <w:t xml:space="preserve"> expensive and highly accurate sensors </w:t>
      </w:r>
      <m:oMath>
        <m:sSub>
          <m:sSubPr>
            <m:ctrlPr>
              <w:rPr>
                <w:rFonts w:ascii="Cambria Math" w:hAnsi="Cambria Math" w:cs="Times New Roman"/>
                <w:i/>
                <w:szCs w:val="24"/>
              </w:rPr>
            </m:ctrlPr>
          </m:sSubPr>
          <m:e>
            <m:r>
              <w:rPr>
                <w:rFonts w:ascii="Cambria Math" w:hAnsi="Cambria Math" w:cs="Times New Roman"/>
                <w:szCs w:val="24"/>
              </w:rPr>
              <m:t xml:space="preserve"> ω</m:t>
            </m:r>
          </m:e>
          <m:sub>
            <m:r>
              <w:rPr>
                <w:rFonts w:ascii="Cambria Math" w:hAnsi="Cambria Math" w:cs="Times New Roman"/>
                <w:szCs w:val="24"/>
              </w:rPr>
              <m:t>a</m:t>
            </m:r>
          </m:sub>
        </m:sSub>
      </m:oMath>
      <w:r w:rsidRPr="00FB747F">
        <w:rPr>
          <w:rFonts w:ascii="Times New Roman" w:hAnsi="Times New Roman" w:cs="Times New Roman"/>
          <w:szCs w:val="24"/>
        </w:rPr>
        <w:t>.</w:t>
      </w:r>
    </w:p>
    <w:p w14:paraId="6CABCB7A" w14:textId="33D670F9"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Note here that when I say expensive or highly accurate, that can still be not the exact or ideal scenario, but it may be very close. So, the sensor that we are using to represent the real value is supposed to be highly accurate as compared to the inexpensive or cheap ones or inaccurate ones that we are assuming we have. So, we are assuming for calibration that we have access to thousands of samples of data from two types of sensors. One is the IMU sensors which </w:t>
      </w:r>
      <w:proofErr w:type="gramStart"/>
      <w:r w:rsidRPr="00FB747F">
        <w:rPr>
          <w:rFonts w:ascii="Times New Roman" w:hAnsi="Times New Roman" w:cs="Times New Roman"/>
          <w:szCs w:val="24"/>
        </w:rPr>
        <w:t>is</w:t>
      </w:r>
      <w:proofErr w:type="gramEnd"/>
      <w:r w:rsidRPr="00FB747F">
        <w:rPr>
          <w:rFonts w:ascii="Times New Roman" w:hAnsi="Times New Roman" w:cs="Times New Roman"/>
          <w:szCs w:val="24"/>
        </w:rPr>
        <w:t xml:space="preserve"> assumed to be cheap or inaccurate, vis-a-vis a highly accurate one, benchmark data set which we are calling </w:t>
      </w:r>
      <m:oMath>
        <m:sSub>
          <m:sSubPr>
            <m:ctrlPr>
              <w:rPr>
                <w:rFonts w:ascii="Cambria Math" w:hAnsi="Cambria Math" w:cs="Times New Roman"/>
                <w:i/>
                <w:szCs w:val="24"/>
              </w:rPr>
            </m:ctrlPr>
          </m:sSubPr>
          <m:e>
            <m:r>
              <w:rPr>
                <w:rFonts w:ascii="Cambria Math" w:hAnsi="Cambria Math" w:cs="Times New Roman"/>
                <w:szCs w:val="24"/>
              </w:rPr>
              <m:t xml:space="preserve"> ω</m:t>
            </m:r>
          </m:e>
          <m:sub>
            <m:r>
              <w:rPr>
                <w:rFonts w:ascii="Cambria Math" w:hAnsi="Cambria Math" w:cs="Times New Roman"/>
                <w:szCs w:val="24"/>
              </w:rPr>
              <m:t>a</m:t>
            </m:r>
          </m:sub>
        </m:sSub>
      </m:oMath>
      <w:r w:rsidRPr="00FB747F">
        <w:rPr>
          <w:rFonts w:ascii="Times New Roman" w:hAnsi="Times New Roman" w:cs="Times New Roman"/>
          <w:szCs w:val="24"/>
        </w:rPr>
        <w:t>,</w:t>
      </w:r>
      <w:r w:rsidR="00263005">
        <w:rPr>
          <w:rFonts w:ascii="Times New Roman" w:hAnsi="Times New Roman" w:cs="Times New Roman"/>
          <w:szCs w:val="24"/>
        </w:rPr>
        <w:t xml:space="preserve"> </w:t>
      </w:r>
      <w:r w:rsidRPr="00FB747F">
        <w:rPr>
          <w:rFonts w:ascii="Times New Roman" w:hAnsi="Times New Roman" w:cs="Times New Roman"/>
          <w:szCs w:val="24"/>
        </w:rPr>
        <w:t xml:space="preserve">and then we can compare these values. Then one way to compare is A very simple approach is to compute the sum of squared errors. </w:t>
      </w:r>
      <w:proofErr w:type="gramStart"/>
      <w:r w:rsidRPr="00FB747F">
        <w:rPr>
          <w:rFonts w:ascii="Times New Roman" w:hAnsi="Times New Roman" w:cs="Times New Roman"/>
          <w:szCs w:val="24"/>
        </w:rPr>
        <w:t>So</w:t>
      </w:r>
      <w:proofErr w:type="gramEnd"/>
      <w:r w:rsidRPr="00FB747F">
        <w:rPr>
          <w:rFonts w:ascii="Times New Roman" w:hAnsi="Times New Roman" w:cs="Times New Roman"/>
          <w:szCs w:val="24"/>
        </w:rPr>
        <w:t xml:space="preserve"> this is the expression;</w:t>
      </w:r>
      <w:r w:rsidR="00263005">
        <w:rPr>
          <w:rFonts w:ascii="Times New Roman" w:hAnsi="Times New Roman" w:cs="Times New Roman"/>
          <w:szCs w:val="24"/>
        </w:rPr>
        <w:t xml:space="preserve"> </w:t>
      </w:r>
      <m:oMath>
        <m:nary>
          <m:naryPr>
            <m:chr m:val="∑"/>
            <m:limLoc m:val="undOvr"/>
            <m:ctrlPr>
              <w:rPr>
                <w:rFonts w:ascii="Cambria Math" w:hAnsi="Cambria Math" w:cs="Times New Roman"/>
                <w:i/>
                <w:szCs w:val="24"/>
              </w:rPr>
            </m:ctrlPr>
          </m:naryPr>
          <m:sub>
            <m:r>
              <w:rPr>
                <w:rFonts w:ascii="Cambria Math" w:hAnsi="Cambria Math" w:cs="Times New Roman"/>
                <w:szCs w:val="24"/>
              </w:rPr>
              <m:t>1</m:t>
            </m:r>
          </m:sub>
          <m:sup>
            <m:r>
              <w:rPr>
                <w:rFonts w:ascii="Cambria Math" w:hAnsi="Cambria Math" w:cs="Times New Roman"/>
                <w:szCs w:val="24"/>
              </w:rPr>
              <m:t>n</m:t>
            </m:r>
          </m:sup>
          <m:e>
            <m:sSup>
              <m:sSupPr>
                <m:ctrlPr>
                  <w:rPr>
                    <w:rFonts w:ascii="Cambria Math" w:hAnsi="Cambria Math" w:cs="Times New Roman"/>
                    <w:i/>
                    <w:szCs w:val="24"/>
                  </w:rPr>
                </m:ctrlPr>
              </m:sSupPr>
              <m:e>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g</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e>
                </m:d>
              </m:e>
              <m:sup>
                <m:r>
                  <w:rPr>
                    <w:rFonts w:ascii="Cambria Math" w:hAnsi="Cambria Math" w:cs="Times New Roman"/>
                    <w:szCs w:val="24"/>
                  </w:rPr>
                  <m:t>2</m:t>
                </m:r>
              </m:sup>
            </m:sSup>
          </m:e>
        </m:nary>
      </m:oMath>
      <w:r w:rsidRPr="00FB747F">
        <w:rPr>
          <w:rFonts w:ascii="Times New Roman" w:hAnsi="Times New Roman" w:cs="Times New Roman"/>
          <w:szCs w:val="24"/>
        </w:rPr>
        <w:t xml:space="preserve"> </w:t>
      </w:r>
      <w:r w:rsidR="00263005">
        <w:rPr>
          <w:rFonts w:ascii="Times New Roman" w:hAnsi="Times New Roman" w:cs="Times New Roman"/>
          <w:szCs w:val="24"/>
        </w:rPr>
        <w:t xml:space="preserve">and </w:t>
      </w:r>
      <w:r w:rsidRPr="00FB747F">
        <w:rPr>
          <w:rFonts w:ascii="Times New Roman" w:hAnsi="Times New Roman" w:cs="Times New Roman"/>
          <w:szCs w:val="24"/>
        </w:rPr>
        <w:t xml:space="preserve">this is the difference. We are squaring it and then taking the sum of all such squared values, that is for all samples, for all pairs of samples. </w:t>
      </w:r>
      <w:proofErr w:type="gramStart"/>
      <w:r w:rsidRPr="00FB747F">
        <w:rPr>
          <w:rFonts w:ascii="Times New Roman" w:hAnsi="Times New Roman" w:cs="Times New Roman"/>
          <w:szCs w:val="24"/>
        </w:rPr>
        <w:t>So</w:t>
      </w:r>
      <w:proofErr w:type="gramEnd"/>
      <w:r w:rsidRPr="00FB747F">
        <w:rPr>
          <w:rFonts w:ascii="Times New Roman" w:hAnsi="Times New Roman" w:cs="Times New Roman"/>
          <w:szCs w:val="24"/>
        </w:rPr>
        <w:t xml:space="preserve"> we </w:t>
      </w:r>
      <w:proofErr w:type="gramStart"/>
      <w:r w:rsidRPr="00FB747F">
        <w:rPr>
          <w:rFonts w:ascii="Times New Roman" w:hAnsi="Times New Roman" w:cs="Times New Roman"/>
          <w:szCs w:val="24"/>
        </w:rPr>
        <w:t>have n</w:t>
      </w:r>
      <w:proofErr w:type="gramEnd"/>
      <w:r w:rsidRPr="00FB747F">
        <w:rPr>
          <w:rFonts w:ascii="Times New Roman" w:hAnsi="Times New Roman" w:cs="Times New Roman"/>
          <w:szCs w:val="24"/>
        </w:rPr>
        <w:t xml:space="preserve"> values</w:t>
      </w:r>
    </w:p>
    <w:p w14:paraId="15AA0BB9" w14:textId="44B8DF77" w:rsidR="00CE1BD7" w:rsidRPr="00FB747F" w:rsidRDefault="00CE1BD7" w:rsidP="00FB747F">
      <w:pPr>
        <w:jc w:val="both"/>
        <w:rPr>
          <w:rFonts w:ascii="Times New Roman" w:hAnsi="Times New Roman" w:cs="Times New Roman"/>
          <w:sz w:val="24"/>
          <w:szCs w:val="24"/>
        </w:rPr>
      </w:pPr>
    </w:p>
    <w:p w14:paraId="3A466CD5" w14:textId="273F5A32" w:rsidR="00CE1BD7" w:rsidRPr="00FB747F" w:rsidRDefault="00000000" w:rsidP="00263005">
      <w:pPr>
        <w:pStyle w:val="TextStyle"/>
        <w:jc w:val="both"/>
        <w:rPr>
          <w:rFonts w:ascii="Times New Roman" w:hAnsi="Times New Roman" w:cs="Times New Roman"/>
          <w:szCs w:val="24"/>
        </w:rPr>
      </w:pPr>
      <w:r w:rsidRPr="00FB747F">
        <w:rPr>
          <w:rFonts w:ascii="Times New Roman" w:hAnsi="Times New Roman" w:cs="Times New Roman"/>
          <w:szCs w:val="24"/>
        </w:rPr>
        <w:t xml:space="preserve">for </w:t>
      </w:r>
      <m:oMath>
        <m:sSub>
          <m:sSubPr>
            <m:ctrlPr>
              <w:rPr>
                <w:rFonts w:ascii="Cambria Math" w:hAnsi="Cambria Math" w:cs="Times New Roman"/>
                <w:i/>
                <w:szCs w:val="24"/>
              </w:rPr>
            </m:ctrlPr>
          </m:sSubPr>
          <m:e>
            <m:r>
              <w:rPr>
                <w:rFonts w:ascii="Cambria Math" w:hAnsi="Cambria Math" w:cs="Times New Roman"/>
                <w:szCs w:val="24"/>
              </w:rPr>
              <m:t xml:space="preserve"> ω</m:t>
            </m:r>
          </m:e>
          <m:sub>
            <m:r>
              <w:rPr>
                <w:rFonts w:ascii="Cambria Math" w:hAnsi="Cambria Math" w:cs="Times New Roman"/>
                <w:szCs w:val="24"/>
              </w:rPr>
              <m:t>a</m:t>
            </m:r>
          </m:sub>
        </m:sSub>
        <m:r>
          <w:rPr>
            <w:rFonts w:ascii="Cambria Math" w:hAnsi="Cambria Math" w:cs="Times New Roman"/>
            <w:szCs w:val="24"/>
          </w:rPr>
          <m:t xml:space="preserve"> </m:t>
        </m:r>
      </m:oMath>
      <w:r w:rsidRPr="00FB747F">
        <w:rPr>
          <w:rFonts w:ascii="Times New Roman" w:hAnsi="Times New Roman" w:cs="Times New Roman"/>
          <w:szCs w:val="24"/>
        </w:rPr>
        <w:t xml:space="preserve">and n values for </w:t>
      </w:r>
      <m:oMath>
        <m:sSub>
          <m:sSubPr>
            <m:ctrlPr>
              <w:rPr>
                <w:rFonts w:ascii="Cambria Math" w:hAnsi="Cambria Math" w:cs="Times New Roman"/>
                <w:i/>
                <w:szCs w:val="24"/>
              </w:rPr>
            </m:ctrlPr>
          </m:sSubPr>
          <m:e>
            <m:r>
              <w:rPr>
                <w:rFonts w:ascii="Cambria Math" w:hAnsi="Cambria Math" w:cs="Times New Roman"/>
                <w:szCs w:val="24"/>
              </w:rPr>
              <m:t xml:space="preserve"> ω</m:t>
            </m:r>
          </m:e>
          <m:sub>
            <m:r>
              <w:rPr>
                <w:rFonts w:ascii="Cambria Math" w:hAnsi="Cambria Math" w:cs="Times New Roman"/>
                <w:szCs w:val="24"/>
              </w:rPr>
              <m:t>g</m:t>
            </m:r>
          </m:sub>
        </m:sSub>
      </m:oMath>
      <w:r w:rsidRPr="00FB747F">
        <w:rPr>
          <w:rFonts w:ascii="Times New Roman" w:hAnsi="Times New Roman" w:cs="Times New Roman"/>
          <w:szCs w:val="24"/>
        </w:rPr>
        <w:t xml:space="preserve">. For each pair, we are computing the difference, then taking the square, and then summing up all those values. This is a simple or straightforward optimization problem where we are trying to find out constraints, constants C1 and C2, </w:t>
      </w:r>
      <w:r w:rsidRPr="00FB747F">
        <w:rPr>
          <w:rFonts w:ascii="Times New Roman" w:hAnsi="Times New Roman" w:cs="Times New Roman"/>
          <w:szCs w:val="24"/>
        </w:rPr>
        <w:lastRenderedPageBreak/>
        <w:t xml:space="preserve">which optimize the expression C1 plus C2 WG minus WA. This is a classical regression problem. So, the square term of </w:t>
      </w:r>
      <m:oMath>
        <m:nary>
          <m:naryPr>
            <m:chr m:val="∑"/>
            <m:limLoc m:val="undOvr"/>
            <m:ctrlPr>
              <w:rPr>
                <w:rFonts w:ascii="Cambria Math" w:hAnsi="Cambria Math" w:cs="Times New Roman"/>
                <w:i/>
                <w:szCs w:val="24"/>
              </w:rPr>
            </m:ctrlPr>
          </m:naryPr>
          <m:sub>
            <m:r>
              <w:rPr>
                <w:rFonts w:ascii="Cambria Math" w:hAnsi="Cambria Math" w:cs="Times New Roman"/>
                <w:szCs w:val="24"/>
              </w:rPr>
              <m:t>1</m:t>
            </m:r>
          </m:sub>
          <m:sup>
            <m:r>
              <w:rPr>
                <w:rFonts w:ascii="Cambria Math" w:hAnsi="Cambria Math" w:cs="Times New Roman"/>
                <w:szCs w:val="24"/>
              </w:rPr>
              <m:t>n</m:t>
            </m:r>
          </m:sup>
          <m:e>
            <m:sSup>
              <m:sSupPr>
                <m:ctrlPr>
                  <w:rPr>
                    <w:rFonts w:ascii="Cambria Math" w:hAnsi="Cambria Math" w:cs="Times New Roman"/>
                    <w:i/>
                    <w:szCs w:val="24"/>
                  </w:rPr>
                </m:ctrlPr>
              </m:sSupPr>
              <m:e>
                <m:d>
                  <m:dPr>
                    <m:ctrlPr>
                      <w:rPr>
                        <w:rFonts w:ascii="Cambria Math" w:hAnsi="Cambria Math" w:cs="Times New Roman"/>
                        <w:i/>
                        <w:szCs w:val="24"/>
                      </w:rPr>
                    </m:ctrlPr>
                  </m:dPr>
                  <m:e>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c</m:t>
                            </m:r>
                          </m:e>
                          <m:sub>
                            <m:r>
                              <w:rPr>
                                <w:rFonts w:ascii="Cambria Math" w:hAnsi="Cambria Math"/>
                              </w:rPr>
                              <m:t>2</m:t>
                            </m:r>
                          </m:sub>
                        </m:sSub>
                        <m:r>
                          <w:rPr>
                            <w:rFonts w:ascii="Cambria Math" w:hAnsi="Cambria Math"/>
                          </w:rPr>
                          <m:t>ω</m:t>
                        </m:r>
                      </m:e>
                      <m:sub>
                        <m:r>
                          <w:rPr>
                            <w:rFonts w:ascii="Cambria Math" w:hAnsi="Cambria Math"/>
                          </w:rPr>
                          <m:t>g</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a</m:t>
                        </m:r>
                      </m:sub>
                    </m:sSub>
                  </m:e>
                </m:d>
              </m:e>
              <m:sup>
                <m:r>
                  <w:rPr>
                    <w:rFonts w:ascii="Cambria Math" w:hAnsi="Cambria Math" w:cs="Times New Roman"/>
                    <w:szCs w:val="24"/>
                  </w:rPr>
                  <m:t>2</m:t>
                </m:r>
              </m:sup>
            </m:sSup>
          </m:e>
        </m:nary>
      </m:oMath>
      <w:r w:rsidRPr="00FB747F">
        <w:rPr>
          <w:rFonts w:ascii="Times New Roman" w:hAnsi="Times New Roman" w:cs="Times New Roman"/>
          <w:szCs w:val="24"/>
        </w:rPr>
        <w:t>, this we are trying to optimize.</w:t>
      </w:r>
    </w:p>
    <w:p w14:paraId="495ECE30" w14:textId="5E62416A" w:rsidR="00CE1BD7" w:rsidRPr="00FB747F" w:rsidRDefault="00000000" w:rsidP="00263005">
      <w:pPr>
        <w:pStyle w:val="TextStyle"/>
        <w:jc w:val="both"/>
        <w:rPr>
          <w:rFonts w:ascii="Times New Roman" w:hAnsi="Times New Roman" w:cs="Times New Roman"/>
          <w:szCs w:val="24"/>
        </w:rPr>
      </w:pPr>
      <w:r w:rsidRPr="00FB747F">
        <w:rPr>
          <w:rFonts w:ascii="Times New Roman" w:hAnsi="Times New Roman" w:cs="Times New Roman"/>
          <w:szCs w:val="24"/>
        </w:rPr>
        <w:t xml:space="preserve">This is a classical regression problem, which is referred to as linear least squares. This is only one of the many techniques that are there. Again, we are referring to these simple techniques for simplicity, for the sake of simplicity. Now, once we </w:t>
      </w:r>
      <w:proofErr w:type="gramStart"/>
      <w:r w:rsidRPr="00FB747F">
        <w:rPr>
          <w:rFonts w:ascii="Times New Roman" w:hAnsi="Times New Roman" w:cs="Times New Roman"/>
          <w:szCs w:val="24"/>
        </w:rPr>
        <w:t>are able to</w:t>
      </w:r>
      <w:proofErr w:type="gramEnd"/>
      <w:r w:rsidRPr="00FB747F">
        <w:rPr>
          <w:rFonts w:ascii="Times New Roman" w:hAnsi="Times New Roman" w:cs="Times New Roman"/>
          <w:szCs w:val="24"/>
        </w:rPr>
        <w:t xml:space="preserve"> determine C1 and C2, then we can</w:t>
      </w:r>
      <w:r w:rsidR="00263005">
        <w:rPr>
          <w:rFonts w:ascii="Times New Roman" w:hAnsi="Times New Roman" w:cs="Times New Roman"/>
          <w:szCs w:val="24"/>
        </w:rPr>
        <w:t xml:space="preserve"> </w:t>
      </w:r>
      <w:r w:rsidRPr="00FB747F">
        <w:rPr>
          <w:rFonts w:ascii="Times New Roman" w:hAnsi="Times New Roman" w:cs="Times New Roman"/>
          <w:szCs w:val="24"/>
        </w:rPr>
        <w:t xml:space="preserve">transform the cheap sensor reading in the following way: calibrated value </w:t>
      </w:r>
      <m:oMath>
        <m:sSub>
          <m:sSubPr>
            <m:ctrlPr>
              <w:rPr>
                <w:rFonts w:ascii="Cambria Math" w:hAnsi="Cambria Math" w:cs="Times New Roman"/>
                <w:i/>
                <w:szCs w:val="24"/>
              </w:rPr>
            </m:ctrlPr>
          </m:sSubPr>
          <m:e>
            <m:r>
              <w:rPr>
                <w:rFonts w:ascii="Cambria Math" w:hAnsi="Cambria Math" w:cs="Times New Roman"/>
                <w:szCs w:val="24"/>
              </w:rPr>
              <m:t>ω</m:t>
            </m:r>
          </m:e>
          <m:sub>
            <m:r>
              <w:rPr>
                <w:rFonts w:ascii="Cambria Math" w:hAnsi="Cambria Math" w:cs="Times New Roman"/>
                <w:szCs w:val="24"/>
              </w:rPr>
              <m:t>cal</m:t>
            </m:r>
          </m:sub>
        </m:sSub>
        <m:r>
          <w:rPr>
            <w:rFonts w:ascii="Cambria Math" w:hAnsi="Cambria Math" w:cs="Times New Roman"/>
            <w:szCs w:val="24"/>
          </w:rPr>
          <m:t xml:space="preserve"> </m:t>
        </m:r>
      </m:oMath>
      <w:r w:rsidRPr="00FB747F">
        <w:rPr>
          <w:rFonts w:ascii="Times New Roman" w:hAnsi="Times New Roman" w:cs="Times New Roman"/>
          <w:szCs w:val="24"/>
        </w:rPr>
        <w:t xml:space="preserve">can be </w:t>
      </w:r>
      <m:oMath>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c</m:t>
                </m:r>
              </m:e>
              <m:sub>
                <m:r>
                  <w:rPr>
                    <w:rFonts w:ascii="Cambria Math" w:hAnsi="Cambria Math"/>
                  </w:rPr>
                  <m:t>2</m:t>
                </m:r>
              </m:sub>
            </m:sSub>
            <m:r>
              <w:rPr>
                <w:rFonts w:ascii="Cambria Math" w:hAnsi="Cambria Math"/>
              </w:rPr>
              <m:t>ω</m:t>
            </m:r>
          </m:e>
          <m:sub>
            <m:r>
              <w:rPr>
                <w:rFonts w:ascii="Cambria Math" w:hAnsi="Cambria Math"/>
              </w:rPr>
              <m:t>g</m:t>
            </m:r>
          </m:sub>
        </m:sSub>
      </m:oMath>
      <w:r w:rsidRPr="00FB747F">
        <w:rPr>
          <w:rFonts w:ascii="Times New Roman" w:hAnsi="Times New Roman" w:cs="Times New Roman"/>
          <w:szCs w:val="24"/>
        </w:rPr>
        <w:t xml:space="preserve">. So, this essentially maps the cheap sensor output to the expensive sensor output, or in other words, to the closest match possible with the real value. But here we are doing it mathematically rather than using an actually very expensive or very accurate sensor. So, this stage where we are mathematically correcting what we are getting to what </w:t>
      </w:r>
      <w:proofErr w:type="gramStart"/>
      <w:r w:rsidRPr="00FB747F">
        <w:rPr>
          <w:rFonts w:ascii="Times New Roman" w:hAnsi="Times New Roman" w:cs="Times New Roman"/>
          <w:szCs w:val="24"/>
        </w:rPr>
        <w:t>ideally</w:t>
      </w:r>
      <w:proofErr w:type="gramEnd"/>
      <w:r w:rsidRPr="00FB747F">
        <w:rPr>
          <w:rFonts w:ascii="Times New Roman" w:hAnsi="Times New Roman" w:cs="Times New Roman"/>
          <w:szCs w:val="24"/>
        </w:rPr>
        <w:t xml:space="preserve"> we should get is called calibration.</w:t>
      </w:r>
    </w:p>
    <w:p w14:paraId="5518EFF6" w14:textId="77777777"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So, I hope this is a better way of understanding things rather than going through the definition. To summarize calibration, what we are doing based on our datasets is </w:t>
      </w:r>
      <w:proofErr w:type="gramStart"/>
      <w:r w:rsidRPr="00FB747F">
        <w:rPr>
          <w:rFonts w:ascii="Times New Roman" w:hAnsi="Times New Roman" w:cs="Times New Roman"/>
          <w:szCs w:val="24"/>
        </w:rPr>
        <w:t>finding</w:t>
      </w:r>
      <w:proofErr w:type="gramEnd"/>
      <w:r w:rsidRPr="00FB747F">
        <w:rPr>
          <w:rFonts w:ascii="Times New Roman" w:hAnsi="Times New Roman" w:cs="Times New Roman"/>
          <w:szCs w:val="24"/>
        </w:rPr>
        <w:t xml:space="preserve"> out the C1 and C2 constants in this case. In a simple case, if we are using any other relationship, the constants may be different in number and form. However, the idea is to find out those constants and then use those constants to formulate an expression to transform or to map the actual sensor value that we are getting to a value that is close to the ideal ones through equations such as this, that is calibration.</w:t>
      </w:r>
    </w:p>
    <w:p w14:paraId="6990EB30" w14:textId="2F737783" w:rsidR="00CE1BD7" w:rsidRPr="00FB747F" w:rsidRDefault="00000000" w:rsidP="006C379B">
      <w:pPr>
        <w:pStyle w:val="TextStyle"/>
        <w:jc w:val="both"/>
        <w:rPr>
          <w:rFonts w:ascii="Times New Roman" w:hAnsi="Times New Roman" w:cs="Times New Roman"/>
          <w:szCs w:val="24"/>
        </w:rPr>
      </w:pPr>
      <w:r w:rsidRPr="00FB747F">
        <w:rPr>
          <w:rFonts w:ascii="Times New Roman" w:hAnsi="Times New Roman" w:cs="Times New Roman"/>
          <w:szCs w:val="24"/>
        </w:rPr>
        <w:t xml:space="preserve">Next, let us try to understand registration. Now this is basically finding out the initial pose, initial orientation of the sensor or in other words the user who is using the sensor. </w:t>
      </w:r>
      <w:proofErr w:type="gramStart"/>
      <w:r w:rsidRPr="00FB747F">
        <w:rPr>
          <w:rFonts w:ascii="Times New Roman" w:hAnsi="Times New Roman" w:cs="Times New Roman"/>
          <w:szCs w:val="24"/>
        </w:rPr>
        <w:t>So</w:t>
      </w:r>
      <w:proofErr w:type="gramEnd"/>
      <w:r w:rsidRPr="00FB747F">
        <w:rPr>
          <w:rFonts w:ascii="Times New Roman" w:hAnsi="Times New Roman" w:cs="Times New Roman"/>
          <w:szCs w:val="24"/>
        </w:rPr>
        <w:t xml:space="preserve"> through this step we are setting initial alignment between the real and virtual worlds. Symbolically, it is referred to as the alignment represented by the symbol </w:t>
      </w:r>
      <m:oMath>
        <m:r>
          <w:rPr>
            <w:rFonts w:ascii="Cambria Math" w:hAnsi="Cambria Math" w:cs="Times New Roman"/>
            <w:szCs w:val="24"/>
          </w:rPr>
          <m:t xml:space="preserve">θ </m:t>
        </m:r>
      </m:oMath>
      <w:r w:rsidRPr="00FB747F">
        <w:rPr>
          <w:rFonts w:ascii="Times New Roman" w:hAnsi="Times New Roman" w:cs="Times New Roman"/>
          <w:szCs w:val="24"/>
        </w:rPr>
        <w:t>at the instance</w:t>
      </w:r>
      <m:oMath>
        <m:r>
          <w:rPr>
            <w:rFonts w:ascii="Cambria Math" w:hAnsi="Cambria Math" w:cs="Times New Roman"/>
            <w:szCs w:val="24"/>
          </w:rPr>
          <m:t xml:space="preserve"> t=0</m:t>
        </m:r>
      </m:oMath>
      <w:r w:rsidRPr="00FB747F">
        <w:rPr>
          <w:rFonts w:ascii="Times New Roman" w:hAnsi="Times New Roman" w:cs="Times New Roman"/>
          <w:szCs w:val="24"/>
        </w:rPr>
        <w:t xml:space="preserve">. We can think of it as whichever direction the headset is facing when the tracking system is turned </w:t>
      </w:r>
      <w:proofErr w:type="gramStart"/>
      <w:r w:rsidRPr="00FB747F">
        <w:rPr>
          <w:rFonts w:ascii="Times New Roman" w:hAnsi="Times New Roman" w:cs="Times New Roman"/>
          <w:szCs w:val="24"/>
        </w:rPr>
        <w:t>on</w:t>
      </w:r>
      <w:proofErr w:type="gramEnd"/>
      <w:r w:rsidRPr="00FB747F">
        <w:rPr>
          <w:rFonts w:ascii="Times New Roman" w:hAnsi="Times New Roman" w:cs="Times New Roman"/>
          <w:szCs w:val="24"/>
        </w:rPr>
        <w:t xml:space="preserve"> that will be the initial orientation and setting initial alignment to be the forward direction.</w:t>
      </w:r>
    </w:p>
    <w:p w14:paraId="779B81BA" w14:textId="77777777"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These are some of the simplifying assumptions that we can make to understand the process. </w:t>
      </w:r>
      <w:proofErr w:type="gramStart"/>
      <w:r w:rsidRPr="00FB747F">
        <w:rPr>
          <w:rFonts w:ascii="Times New Roman" w:hAnsi="Times New Roman" w:cs="Times New Roman"/>
          <w:szCs w:val="24"/>
        </w:rPr>
        <w:t>In order to</w:t>
      </w:r>
      <w:proofErr w:type="gramEnd"/>
      <w:r w:rsidRPr="00FB747F">
        <w:rPr>
          <w:rFonts w:ascii="Times New Roman" w:hAnsi="Times New Roman" w:cs="Times New Roman"/>
          <w:szCs w:val="24"/>
        </w:rPr>
        <w:t xml:space="preserve"> do that, </w:t>
      </w:r>
      <w:proofErr w:type="gramStart"/>
      <w:r w:rsidRPr="00FB747F">
        <w:rPr>
          <w:rFonts w:ascii="Times New Roman" w:hAnsi="Times New Roman" w:cs="Times New Roman"/>
          <w:szCs w:val="24"/>
        </w:rPr>
        <w:t>in order to</w:t>
      </w:r>
      <w:proofErr w:type="gramEnd"/>
      <w:r w:rsidRPr="00FB747F">
        <w:rPr>
          <w:rFonts w:ascii="Times New Roman" w:hAnsi="Times New Roman" w:cs="Times New Roman"/>
          <w:szCs w:val="24"/>
        </w:rPr>
        <w:t xml:space="preserve"> do the registration stage, what we need are fiducial markers or reflectors or tags which can aid in the registration significantly. Even if they are not present, through computer vision techniques, it can be done. But if they are present, then the process becomes simpler. Then the third stage is integration.</w:t>
      </w:r>
    </w:p>
    <w:p w14:paraId="7E61E178" w14:textId="612FF7FD" w:rsidR="00CE1BD7" w:rsidRPr="00FB747F" w:rsidRDefault="00000000" w:rsidP="007F24A7">
      <w:pPr>
        <w:pStyle w:val="TextStyle"/>
        <w:jc w:val="both"/>
        <w:rPr>
          <w:rFonts w:ascii="Times New Roman" w:hAnsi="Times New Roman" w:cs="Times New Roman"/>
          <w:szCs w:val="24"/>
        </w:rPr>
      </w:pPr>
      <w:r w:rsidRPr="00FB747F">
        <w:rPr>
          <w:rFonts w:ascii="Times New Roman" w:hAnsi="Times New Roman" w:cs="Times New Roman"/>
          <w:szCs w:val="24"/>
        </w:rPr>
        <w:t>The sensory output, the sensor that we are using, the output of that sensor, the data stream usually arrives at a regular sampling rate, regular interval, discrete interval. Now, orientation of the sensor at the time instance t is represented as</w:t>
      </w:r>
      <m:oMath>
        <m:r>
          <w:rPr>
            <w:rFonts w:ascii="Cambria Math" w:hAnsi="Cambria Math" w:cs="Times New Roman"/>
            <w:szCs w:val="24"/>
          </w:rPr>
          <m:t xml:space="preserve"> θ(t)</m:t>
        </m:r>
      </m:oMath>
      <w:r w:rsidRPr="00FB747F">
        <w:rPr>
          <w:rFonts w:ascii="Times New Roman" w:hAnsi="Times New Roman" w:cs="Times New Roman"/>
          <w:szCs w:val="24"/>
        </w:rPr>
        <w:t xml:space="preserve">, which can be </w:t>
      </w:r>
      <w:r w:rsidRPr="00FB747F">
        <w:rPr>
          <w:rFonts w:ascii="Times New Roman" w:hAnsi="Times New Roman" w:cs="Times New Roman"/>
          <w:szCs w:val="24"/>
        </w:rPr>
        <w:lastRenderedPageBreak/>
        <w:t>expressed as</w:t>
      </w:r>
      <w:r w:rsidR="006C379B">
        <w:rPr>
          <w:rFonts w:ascii="Times New Roman" w:hAnsi="Times New Roman" w:cs="Times New Roman"/>
          <w:szCs w:val="24"/>
        </w:rPr>
        <w:t xml:space="preserve"> </w:t>
      </w:r>
      <m:oMath>
        <m:r>
          <w:rPr>
            <w:rFonts w:ascii="Cambria Math" w:hAnsi="Cambria Math" w:cs="Times New Roman"/>
            <w:szCs w:val="24"/>
          </w:rPr>
          <m:t>k</m:t>
        </m:r>
        <m:r>
          <m:rPr>
            <m:sty m:val="p"/>
          </m:rPr>
          <w:rPr>
            <w:rFonts w:ascii="Cambria Math" w:hAnsi="Cambria Math" w:cs="Times New Roman"/>
            <w:szCs w:val="24"/>
          </w:rPr>
          <m:t>Δ</m:t>
        </m:r>
        <m:r>
          <m:rPr>
            <m:sty m:val="p"/>
          </m:rPr>
          <w:rPr>
            <w:rFonts w:ascii="Cambria Math" w:hAnsi="Cambria Math" w:cs="Times New Roman"/>
            <w:szCs w:val="24"/>
          </w:rPr>
          <m:t>t</m:t>
        </m:r>
      </m:oMath>
      <w:r w:rsidRPr="00FB747F">
        <w:rPr>
          <w:rFonts w:ascii="Times New Roman" w:hAnsi="Times New Roman" w:cs="Times New Roman"/>
          <w:szCs w:val="24"/>
        </w:rPr>
        <w:t xml:space="preserve">. where </w:t>
      </w:r>
      <m:oMath>
        <m:r>
          <m:rPr>
            <m:sty m:val="p"/>
          </m:rPr>
          <w:rPr>
            <w:rFonts w:ascii="Cambria Math" w:hAnsi="Cambria Math" w:cs="Times New Roman"/>
            <w:szCs w:val="24"/>
          </w:rPr>
          <m:t>Δ</m:t>
        </m:r>
        <m:r>
          <m:rPr>
            <m:sty m:val="p"/>
          </m:rPr>
          <w:rPr>
            <w:rFonts w:ascii="Cambria Math" w:hAnsi="Cambria Math" w:cs="Times New Roman"/>
            <w:szCs w:val="24"/>
          </w:rPr>
          <m:t>t</m:t>
        </m:r>
      </m:oMath>
      <w:r w:rsidRPr="00FB747F">
        <w:rPr>
          <w:rFonts w:ascii="Times New Roman" w:hAnsi="Times New Roman" w:cs="Times New Roman"/>
          <w:szCs w:val="24"/>
        </w:rPr>
        <w:t xml:space="preserve"> is the sampling interval that can be computed. So, our objective is to compute the orientation or pose after some time from the initial orientation and pose that we have estimated in the registration phase. Now, the time lapse is </w:t>
      </w:r>
      <m:oMath>
        <m:r>
          <w:rPr>
            <w:rFonts w:ascii="Cambria Math" w:hAnsi="Cambria Math" w:cs="Times New Roman"/>
            <w:szCs w:val="24"/>
          </w:rPr>
          <m:t>k</m:t>
        </m:r>
        <m:r>
          <m:rPr>
            <m:sty m:val="p"/>
          </m:rPr>
          <w:rPr>
            <w:rFonts w:ascii="Cambria Math" w:hAnsi="Cambria Math" w:cs="Times New Roman"/>
            <w:szCs w:val="24"/>
          </w:rPr>
          <m:t>Δ</m:t>
        </m:r>
        <m:r>
          <m:rPr>
            <m:sty m:val="p"/>
          </m:rPr>
          <w:rPr>
            <w:rFonts w:ascii="Cambria Math" w:hAnsi="Cambria Math" w:cs="Times New Roman"/>
            <w:szCs w:val="24"/>
          </w:rPr>
          <m:t>t</m:t>
        </m:r>
      </m:oMath>
      <w:r w:rsidR="006C379B" w:rsidRPr="00FB747F">
        <w:rPr>
          <w:rFonts w:ascii="Times New Roman" w:hAnsi="Times New Roman" w:cs="Times New Roman"/>
          <w:szCs w:val="24"/>
        </w:rPr>
        <w:t xml:space="preserve"> </w:t>
      </w:r>
      <w:r w:rsidRPr="00FB747F">
        <w:rPr>
          <w:rFonts w:ascii="Times New Roman" w:hAnsi="Times New Roman" w:cs="Times New Roman"/>
          <w:szCs w:val="24"/>
        </w:rPr>
        <w:t xml:space="preserve">where </w:t>
      </w:r>
      <m:oMath>
        <m:r>
          <m:rPr>
            <m:sty m:val="p"/>
          </m:rPr>
          <w:rPr>
            <w:rFonts w:ascii="Cambria Math" w:hAnsi="Cambria Math" w:cs="Times New Roman"/>
            <w:szCs w:val="24"/>
          </w:rPr>
          <m:t>Δ</m:t>
        </m:r>
        <m:r>
          <m:rPr>
            <m:sty m:val="p"/>
          </m:rPr>
          <w:rPr>
            <w:rFonts w:ascii="Cambria Math" w:hAnsi="Cambria Math" w:cs="Times New Roman"/>
            <w:szCs w:val="24"/>
          </w:rPr>
          <m:t>t</m:t>
        </m:r>
      </m:oMath>
      <w:r w:rsidRPr="00FB747F">
        <w:rPr>
          <w:rFonts w:ascii="Times New Roman" w:hAnsi="Times New Roman" w:cs="Times New Roman"/>
          <w:szCs w:val="24"/>
        </w:rPr>
        <w:t xml:space="preserve"> is the sampling interval and k is an integer number.</w:t>
      </w:r>
    </w:p>
    <w:p w14:paraId="0C13B654" w14:textId="7878900C"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Now, this orientation can be computed by integrating the samples. Equation wise, we can represent it in this way</w:t>
      </w:r>
      <w:r w:rsidR="006C379B">
        <w:rPr>
          <w:rFonts w:ascii="Times New Roman" w:hAnsi="Times New Roman" w:cs="Times New Roman"/>
          <w:szCs w:val="24"/>
        </w:rPr>
        <w:t xml:space="preserve">: </w:t>
      </w:r>
      <m:oMath>
        <m:r>
          <w:rPr>
            <w:rFonts w:ascii="Cambria Math" w:hAnsi="Cambria Math" w:cs="Times New Roman"/>
            <w:szCs w:val="24"/>
          </w:rPr>
          <m:t>θ</m:t>
        </m:r>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 θ</m:t>
        </m:r>
        <m:d>
          <m:dPr>
            <m:ctrlPr>
              <w:rPr>
                <w:rFonts w:ascii="Cambria Math" w:hAnsi="Cambria Math" w:cs="Times New Roman"/>
                <w:i/>
                <w:szCs w:val="24"/>
              </w:rPr>
            </m:ctrlPr>
          </m:dPr>
          <m:e>
            <m:r>
              <w:rPr>
                <w:rFonts w:ascii="Cambria Math" w:hAnsi="Cambria Math" w:cs="Times New Roman"/>
                <w:szCs w:val="24"/>
              </w:rPr>
              <m:t>0</m:t>
            </m:r>
          </m:e>
        </m:d>
        <m:r>
          <w:rPr>
            <w:rFonts w:ascii="Cambria Math" w:hAnsi="Cambria Math" w:cs="Times New Roman"/>
            <w:szCs w:val="24"/>
          </w:rPr>
          <m:t xml:space="preserve">+ </m:t>
        </m:r>
        <m:nary>
          <m:naryPr>
            <m:chr m:val="∑"/>
            <m:limLoc m:val="undOvr"/>
            <m:supHide m:val="1"/>
            <m:ctrlPr>
              <w:rPr>
                <w:rFonts w:ascii="Cambria Math" w:hAnsi="Cambria Math" w:cs="Times New Roman"/>
                <w:i/>
                <w:szCs w:val="24"/>
              </w:rPr>
            </m:ctrlPr>
          </m:naryPr>
          <m:sub>
            <m:r>
              <w:rPr>
                <w:rFonts w:ascii="Cambria Math" w:hAnsi="Cambria Math" w:cs="Times New Roman"/>
                <w:szCs w:val="24"/>
              </w:rPr>
              <m:t>i=1 to t</m:t>
            </m:r>
          </m:sub>
          <m:sup/>
          <m:e>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ω</m:t>
                </m:r>
              </m:e>
              <m:sub>
                <m:r>
                  <w:rPr>
                    <w:rFonts w:ascii="Cambria Math" w:hAnsi="Cambria Math" w:cs="Times New Roman"/>
                    <w:szCs w:val="24"/>
                  </w:rPr>
                  <m:t>cal</m:t>
                </m:r>
              </m:sub>
              <m:sup>
                <m:r>
                  <w:rPr>
                    <w:rFonts w:ascii="Cambria Math" w:hAnsi="Cambria Math" w:cs="Times New Roman"/>
                    <w:szCs w:val="24"/>
                  </w:rPr>
                  <m:t>i</m:t>
                </m:r>
              </m:sup>
            </m:sSubSup>
            <m:r>
              <m:rPr>
                <m:sty m:val="p"/>
              </m:rPr>
              <w:rPr>
                <w:rFonts w:ascii="Cambria Math" w:hAnsi="Cambria Math" w:cs="Times New Roman"/>
                <w:szCs w:val="24"/>
              </w:rPr>
              <m:t>Δ</m:t>
            </m:r>
            <m:r>
              <m:rPr>
                <m:sty m:val="p"/>
              </m:rPr>
              <w:rPr>
                <w:rFonts w:ascii="Cambria Math" w:hAnsi="Cambria Math" w:cs="Times New Roman"/>
                <w:szCs w:val="24"/>
              </w:rPr>
              <m:t>t</m:t>
            </m:r>
            <m:r>
              <w:rPr>
                <w:rFonts w:ascii="Cambria Math" w:hAnsi="Cambria Math" w:cs="Times New Roman"/>
                <w:szCs w:val="24"/>
              </w:rPr>
              <m:t>)</m:t>
            </m:r>
          </m:e>
        </m:nary>
      </m:oMath>
      <w:r w:rsidRPr="00FB747F">
        <w:rPr>
          <w:rFonts w:ascii="Times New Roman" w:hAnsi="Times New Roman" w:cs="Times New Roman"/>
          <w:szCs w:val="24"/>
        </w:rPr>
        <w:t xml:space="preserve">. We are basically integrating this part </w:t>
      </w:r>
      <m:oMath>
        <m:sSubSup>
          <m:sSubSupPr>
            <m:ctrlPr>
              <w:rPr>
                <w:rFonts w:ascii="Cambria Math" w:hAnsi="Cambria Math" w:cs="Times New Roman"/>
                <w:i/>
                <w:szCs w:val="24"/>
              </w:rPr>
            </m:ctrlPr>
          </m:sSubSupPr>
          <m:e>
            <m:r>
              <w:rPr>
                <w:rFonts w:ascii="Cambria Math" w:hAnsi="Cambria Math" w:cs="Times New Roman"/>
                <w:szCs w:val="24"/>
              </w:rPr>
              <m:t>ω</m:t>
            </m:r>
          </m:e>
          <m:sub>
            <m:r>
              <w:rPr>
                <w:rFonts w:ascii="Cambria Math" w:hAnsi="Cambria Math" w:cs="Times New Roman"/>
                <w:szCs w:val="24"/>
              </w:rPr>
              <m:t>cal</m:t>
            </m:r>
          </m:sub>
          <m:sup>
            <m:r>
              <w:rPr>
                <w:rFonts w:ascii="Cambria Math" w:hAnsi="Cambria Math" w:cs="Times New Roman"/>
                <w:szCs w:val="24"/>
              </w:rPr>
              <m:t>i</m:t>
            </m:r>
          </m:sup>
        </m:sSubSup>
        <m:r>
          <m:rPr>
            <m:sty m:val="p"/>
          </m:rPr>
          <w:rPr>
            <w:rFonts w:ascii="Cambria Math" w:hAnsi="Cambria Math" w:cs="Times New Roman"/>
            <w:szCs w:val="24"/>
          </w:rPr>
          <m:t>Δt</m:t>
        </m:r>
      </m:oMath>
      <w:r w:rsidRPr="00FB747F">
        <w:rPr>
          <w:rFonts w:ascii="Times New Roman" w:hAnsi="Times New Roman" w:cs="Times New Roman"/>
          <w:szCs w:val="24"/>
        </w:rPr>
        <w:t xml:space="preserve">. So, what does this part mean? The idea is that the calibrated angular velocity sample at the </w:t>
      </w:r>
      <m:oMath>
        <m:sSup>
          <m:sSupPr>
            <m:ctrlPr>
              <w:rPr>
                <w:rFonts w:ascii="Cambria Math" w:hAnsi="Cambria Math" w:cs="Times New Roman"/>
                <w:i/>
                <w:szCs w:val="24"/>
              </w:rPr>
            </m:ctrlPr>
          </m:sSupPr>
          <m:e>
            <m:r>
              <w:rPr>
                <w:rFonts w:ascii="Cambria Math" w:hAnsi="Cambria Math" w:cs="Times New Roman"/>
                <w:szCs w:val="24"/>
              </w:rPr>
              <m:t>i</m:t>
            </m:r>
          </m:e>
          <m:sup>
            <m:r>
              <w:rPr>
                <w:rFonts w:ascii="Cambria Math" w:hAnsi="Cambria Math" w:cs="Times New Roman"/>
                <w:szCs w:val="24"/>
              </w:rPr>
              <m:t>th</m:t>
            </m:r>
          </m:sup>
        </m:sSup>
        <m:r>
          <w:rPr>
            <w:rFonts w:ascii="Cambria Math" w:hAnsi="Cambria Math" w:cs="Times New Roman"/>
            <w:szCs w:val="24"/>
          </w:rPr>
          <m:t xml:space="preserve"> </m:t>
        </m:r>
      </m:oMath>
      <w:r w:rsidRPr="00FB747F">
        <w:rPr>
          <w:rFonts w:ascii="Times New Roman" w:hAnsi="Times New Roman" w:cs="Times New Roman"/>
          <w:szCs w:val="24"/>
        </w:rPr>
        <w:t xml:space="preserve">instant which is </w:t>
      </w:r>
      <m:oMath>
        <m:sSubSup>
          <m:sSubSupPr>
            <m:ctrlPr>
              <w:rPr>
                <w:rFonts w:ascii="Cambria Math" w:hAnsi="Cambria Math" w:cs="Times New Roman"/>
                <w:i/>
                <w:szCs w:val="24"/>
              </w:rPr>
            </m:ctrlPr>
          </m:sSubSupPr>
          <m:e>
            <m:r>
              <w:rPr>
                <w:rFonts w:ascii="Cambria Math" w:hAnsi="Cambria Math" w:cs="Times New Roman"/>
                <w:szCs w:val="24"/>
              </w:rPr>
              <m:t>ω</m:t>
            </m:r>
          </m:e>
          <m:sub>
            <m:r>
              <w:rPr>
                <w:rFonts w:ascii="Cambria Math" w:hAnsi="Cambria Math" w:cs="Times New Roman"/>
                <w:szCs w:val="24"/>
              </w:rPr>
              <m:t>cal</m:t>
            </m:r>
          </m:sub>
          <m:sup>
            <m:r>
              <w:rPr>
                <w:rFonts w:ascii="Cambria Math" w:hAnsi="Cambria Math" w:cs="Times New Roman"/>
                <w:szCs w:val="24"/>
              </w:rPr>
              <m:t>i</m:t>
            </m:r>
          </m:sup>
        </m:sSubSup>
        <m:r>
          <w:rPr>
            <w:rFonts w:ascii="Cambria Math" w:hAnsi="Cambria Math" w:cs="Times New Roman"/>
            <w:szCs w:val="24"/>
          </w:rPr>
          <m:t xml:space="preserve"> </m:t>
        </m:r>
      </m:oMath>
      <w:r w:rsidRPr="00FB747F">
        <w:rPr>
          <w:rFonts w:ascii="Times New Roman" w:hAnsi="Times New Roman" w:cs="Times New Roman"/>
          <w:szCs w:val="24"/>
        </w:rPr>
        <w:t>is the angular velocity sample that we are getting from the gyroscopic sensor.</w:t>
      </w:r>
    </w:p>
    <w:p w14:paraId="6B466032" w14:textId="6320D247"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This indicates rotation or in other words change in orientation by an amount </w:t>
      </w:r>
      <m:oMath>
        <m:sSubSup>
          <m:sSubSupPr>
            <m:ctrlPr>
              <w:rPr>
                <w:rFonts w:ascii="Cambria Math" w:hAnsi="Cambria Math" w:cs="Times New Roman"/>
                <w:i/>
                <w:szCs w:val="24"/>
              </w:rPr>
            </m:ctrlPr>
          </m:sSubSupPr>
          <m:e>
            <m:r>
              <w:rPr>
                <w:rFonts w:ascii="Cambria Math" w:hAnsi="Cambria Math" w:cs="Times New Roman"/>
                <w:szCs w:val="24"/>
              </w:rPr>
              <m:t>ω</m:t>
            </m:r>
          </m:e>
          <m:sub>
            <m:r>
              <w:rPr>
                <w:rFonts w:ascii="Cambria Math" w:hAnsi="Cambria Math" w:cs="Times New Roman"/>
                <w:szCs w:val="24"/>
              </w:rPr>
              <m:t>cal</m:t>
            </m:r>
          </m:sub>
          <m:sup>
            <m:r>
              <w:rPr>
                <w:rFonts w:ascii="Cambria Math" w:hAnsi="Cambria Math" w:cs="Times New Roman"/>
                <w:szCs w:val="24"/>
              </w:rPr>
              <m:t>i</m:t>
            </m:r>
          </m:sup>
        </m:sSubSup>
        <m:r>
          <m:rPr>
            <m:sty m:val="p"/>
          </m:rPr>
          <w:rPr>
            <w:rFonts w:ascii="Cambria Math" w:hAnsi="Cambria Math" w:cs="Times New Roman"/>
            <w:szCs w:val="24"/>
          </w:rPr>
          <m:t>Δ</m:t>
        </m:r>
        <m:r>
          <m:rPr>
            <m:sty m:val="p"/>
          </m:rPr>
          <w:rPr>
            <w:rFonts w:ascii="Cambria Math" w:hAnsi="Cambria Math" w:cs="Times New Roman"/>
            <w:szCs w:val="24"/>
          </w:rPr>
          <m:t>t</m:t>
        </m:r>
      </m:oMath>
      <w:r w:rsidRPr="00FB747F">
        <w:rPr>
          <w:rFonts w:ascii="Times New Roman" w:hAnsi="Times New Roman" w:cs="Times New Roman"/>
          <w:szCs w:val="24"/>
        </w:rPr>
        <w:t>. And all such changes are summed up from the beginning to that time interval and then added to the initial orientation to get the current orientation at time instance t. That is the idea of integration. Next and the final part is drift correction. What happens here?</w:t>
      </w:r>
    </w:p>
    <w:p w14:paraId="05E55A66" w14:textId="77777777"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Now, drift correction if you may recollect is basically compensating for the errors in estimation between the real and actual value. So, </w:t>
      </w:r>
      <w:proofErr w:type="gramStart"/>
      <w:r w:rsidRPr="00FB747F">
        <w:rPr>
          <w:rFonts w:ascii="Times New Roman" w:hAnsi="Times New Roman" w:cs="Times New Roman"/>
          <w:szCs w:val="24"/>
        </w:rPr>
        <w:t>in order to</w:t>
      </w:r>
      <w:proofErr w:type="gramEnd"/>
      <w:r w:rsidRPr="00FB747F">
        <w:rPr>
          <w:rFonts w:ascii="Times New Roman" w:hAnsi="Times New Roman" w:cs="Times New Roman"/>
          <w:szCs w:val="24"/>
        </w:rPr>
        <w:t xml:space="preserve"> understand that, note that this drift correction is usually done with the help of extra sensors. So, so </w:t>
      </w:r>
      <w:proofErr w:type="gramStart"/>
      <w:r w:rsidRPr="00FB747F">
        <w:rPr>
          <w:rFonts w:ascii="Times New Roman" w:hAnsi="Times New Roman" w:cs="Times New Roman"/>
          <w:szCs w:val="24"/>
        </w:rPr>
        <w:t>far</w:t>
      </w:r>
      <w:proofErr w:type="gramEnd"/>
      <w:r w:rsidRPr="00FB747F">
        <w:rPr>
          <w:rFonts w:ascii="Times New Roman" w:hAnsi="Times New Roman" w:cs="Times New Roman"/>
          <w:szCs w:val="24"/>
        </w:rPr>
        <w:t xml:space="preserve"> we are talking only about the gyroscope. But then in this case, we may be using other sensors such as cameras. In the case of IMU, we can use accelerometer and magnetometer readings for drift correction in addition to the gyroscope values.</w:t>
      </w:r>
    </w:p>
    <w:p w14:paraId="372ADE37" w14:textId="65716A01" w:rsidR="00CE1BD7" w:rsidRPr="00FB747F" w:rsidRDefault="00000000" w:rsidP="007F24A7">
      <w:pPr>
        <w:pStyle w:val="TextStyle"/>
        <w:jc w:val="both"/>
        <w:rPr>
          <w:rFonts w:ascii="Times New Roman" w:hAnsi="Times New Roman" w:cs="Times New Roman"/>
          <w:szCs w:val="24"/>
        </w:rPr>
      </w:pPr>
      <w:r w:rsidRPr="00FB747F">
        <w:rPr>
          <w:rFonts w:ascii="Times New Roman" w:hAnsi="Times New Roman" w:cs="Times New Roman"/>
          <w:szCs w:val="24"/>
        </w:rPr>
        <w:t>But in general, drift correction requires the use of other sensors. So, we have at least two sensors and we need to blend their values to estimate the drift and correct it. A classic approach to blend the two sensors, say in our IMU sensor example gyroscope and there may be a camera present separately or maybe a magnetometer or maybe an accelerometer. We can say that</w:t>
      </w:r>
      <w:r w:rsidR="006C379B">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d</m:t>
            </m:r>
          </m:sub>
        </m:sSub>
        <m:d>
          <m:dPr>
            <m:ctrlPr>
              <w:rPr>
                <w:rFonts w:ascii="Cambria Math" w:hAnsi="Cambria Math" w:cs="Times New Roman"/>
                <w:i/>
                <w:szCs w:val="24"/>
              </w:rPr>
            </m:ctrlPr>
          </m:dPr>
          <m:e>
            <m:r>
              <w:rPr>
                <w:rFonts w:ascii="Cambria Math" w:hAnsi="Cambria Math" w:cs="Times New Roman"/>
                <w:szCs w:val="24"/>
              </w:rPr>
              <m:t>k</m:t>
            </m:r>
          </m:e>
        </m:d>
        <m:r>
          <w:rPr>
            <w:rFonts w:ascii="Cambria Math" w:hAnsi="Cambria Math" w:cs="Times New Roman"/>
            <w:szCs w:val="24"/>
          </w:rPr>
          <m:t>= α</m:t>
        </m:r>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g</m:t>
            </m:r>
          </m:sub>
        </m:sSub>
        <m:d>
          <m:dPr>
            <m:ctrlPr>
              <w:rPr>
                <w:rFonts w:ascii="Cambria Math" w:hAnsi="Cambria Math" w:cs="Times New Roman"/>
                <w:i/>
                <w:szCs w:val="24"/>
              </w:rPr>
            </m:ctrlPr>
          </m:dPr>
          <m:e>
            <m:r>
              <w:rPr>
                <w:rFonts w:ascii="Cambria Math" w:hAnsi="Cambria Math" w:cs="Times New Roman"/>
                <w:szCs w:val="24"/>
              </w:rPr>
              <m:t>k</m:t>
            </m:r>
          </m:e>
        </m:d>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1-α</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c</m:t>
            </m:r>
          </m:sub>
        </m:sSub>
        <m:r>
          <w:rPr>
            <w:rFonts w:ascii="Cambria Math" w:hAnsi="Cambria Math" w:cs="Times New Roman"/>
            <w:szCs w:val="24"/>
          </w:rPr>
          <m:t>(k)</m:t>
        </m:r>
      </m:oMath>
      <w:r w:rsidRPr="00FB747F">
        <w:rPr>
          <w:rFonts w:ascii="Times New Roman" w:hAnsi="Times New Roman" w:cs="Times New Roman"/>
          <w:szCs w:val="24"/>
        </w:rPr>
        <w:t xml:space="preserve">, where </w:t>
      </w:r>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d</m:t>
            </m:r>
          </m:sub>
        </m:sSub>
        <m:d>
          <m:dPr>
            <m:ctrlPr>
              <w:rPr>
                <w:rFonts w:ascii="Cambria Math" w:hAnsi="Cambria Math" w:cs="Times New Roman"/>
                <w:i/>
                <w:szCs w:val="24"/>
              </w:rPr>
            </m:ctrlPr>
          </m:dPr>
          <m:e>
            <m:r>
              <w:rPr>
                <w:rFonts w:ascii="Cambria Math" w:hAnsi="Cambria Math" w:cs="Times New Roman"/>
                <w:szCs w:val="24"/>
              </w:rPr>
              <m:t>k</m:t>
            </m:r>
          </m:e>
        </m:d>
      </m:oMath>
      <w:r w:rsidRPr="00FB747F">
        <w:rPr>
          <w:rFonts w:ascii="Times New Roman" w:hAnsi="Times New Roman" w:cs="Times New Roman"/>
          <w:szCs w:val="24"/>
        </w:rPr>
        <w:t xml:space="preserve"> this term is the drift-corrected orientation at time instant t.</w:t>
      </w:r>
    </w:p>
    <w:p w14:paraId="029BBC7A" w14:textId="5C1D8446"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Then </w:t>
      </w:r>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g</m:t>
            </m:r>
          </m:sub>
        </m:sSub>
        <m:d>
          <m:dPr>
            <m:ctrlPr>
              <w:rPr>
                <w:rFonts w:ascii="Cambria Math" w:hAnsi="Cambria Math" w:cs="Times New Roman"/>
                <w:i/>
                <w:szCs w:val="24"/>
              </w:rPr>
            </m:ctrlPr>
          </m:dPr>
          <m:e>
            <m:r>
              <w:rPr>
                <w:rFonts w:ascii="Cambria Math" w:hAnsi="Cambria Math" w:cs="Times New Roman"/>
                <w:szCs w:val="24"/>
              </w:rPr>
              <m:t>k</m:t>
            </m:r>
          </m:e>
        </m:d>
      </m:oMath>
      <w:r w:rsidRPr="00FB747F">
        <w:rPr>
          <w:rFonts w:ascii="Times New Roman" w:hAnsi="Times New Roman" w:cs="Times New Roman"/>
          <w:szCs w:val="24"/>
        </w:rPr>
        <w:t xml:space="preserve"> this term is the orientation obtained by integrating gyroscope values at the </w:t>
      </w:r>
      <m:oMath>
        <m:sSup>
          <m:sSupPr>
            <m:ctrlPr>
              <w:rPr>
                <w:rFonts w:ascii="Cambria Math" w:hAnsi="Cambria Math" w:cs="Times New Roman"/>
                <w:i/>
                <w:szCs w:val="24"/>
              </w:rPr>
            </m:ctrlPr>
          </m:sSupPr>
          <m:e>
            <m:r>
              <w:rPr>
                <w:rFonts w:ascii="Cambria Math" w:hAnsi="Cambria Math" w:cs="Times New Roman"/>
                <w:szCs w:val="24"/>
              </w:rPr>
              <m:t>k</m:t>
            </m:r>
          </m:e>
          <m:sup>
            <m:r>
              <w:rPr>
                <w:rFonts w:ascii="Cambria Math" w:hAnsi="Cambria Math" w:cs="Times New Roman"/>
                <w:szCs w:val="24"/>
              </w:rPr>
              <m:t>th</m:t>
            </m:r>
          </m:sup>
        </m:sSup>
      </m:oMath>
      <w:r w:rsidRPr="00FB747F">
        <w:rPr>
          <w:rFonts w:ascii="Times New Roman" w:hAnsi="Times New Roman" w:cs="Times New Roman"/>
          <w:szCs w:val="24"/>
        </w:rPr>
        <w:t xml:space="preserve">instant. </w:t>
      </w:r>
      <w:proofErr w:type="gramStart"/>
      <w:r w:rsidRPr="00FB747F">
        <w:rPr>
          <w:rFonts w:ascii="Times New Roman" w:hAnsi="Times New Roman" w:cs="Times New Roman"/>
          <w:szCs w:val="24"/>
        </w:rPr>
        <w:t>through</w:t>
      </w:r>
      <w:proofErr w:type="gramEnd"/>
      <w:r w:rsidRPr="00FB747F">
        <w:rPr>
          <w:rFonts w:ascii="Times New Roman" w:hAnsi="Times New Roman" w:cs="Times New Roman"/>
          <w:szCs w:val="24"/>
        </w:rPr>
        <w:t xml:space="preserve"> that integration phase, </w:t>
      </w:r>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c</m:t>
            </m:r>
          </m:sub>
        </m:sSub>
        <m:r>
          <w:rPr>
            <w:rFonts w:ascii="Cambria Math" w:hAnsi="Cambria Math" w:cs="Times New Roman"/>
            <w:szCs w:val="24"/>
          </w:rPr>
          <m:t>(k)</m:t>
        </m:r>
      </m:oMath>
      <w:r w:rsidRPr="00FB747F">
        <w:rPr>
          <w:rFonts w:ascii="Times New Roman" w:hAnsi="Times New Roman" w:cs="Times New Roman"/>
          <w:szCs w:val="24"/>
        </w:rPr>
        <w:t xml:space="preserve">, this term, is the orientation obtained with camera at </w:t>
      </w:r>
      <m:oMath>
        <m:sSup>
          <m:sSupPr>
            <m:ctrlPr>
              <w:rPr>
                <w:rFonts w:ascii="Cambria Math" w:hAnsi="Cambria Math" w:cs="Times New Roman"/>
                <w:i/>
                <w:szCs w:val="24"/>
              </w:rPr>
            </m:ctrlPr>
          </m:sSupPr>
          <m:e>
            <m:r>
              <w:rPr>
                <w:rFonts w:ascii="Cambria Math" w:hAnsi="Cambria Math" w:cs="Times New Roman"/>
                <w:szCs w:val="24"/>
              </w:rPr>
              <m:t>k</m:t>
            </m:r>
          </m:e>
          <m:sup>
            <m:r>
              <w:rPr>
                <w:rFonts w:ascii="Cambria Math" w:hAnsi="Cambria Math" w:cs="Times New Roman"/>
                <w:szCs w:val="24"/>
              </w:rPr>
              <m:t>th</m:t>
            </m:r>
          </m:sup>
        </m:sSup>
      </m:oMath>
      <w:r w:rsidRPr="00FB747F">
        <w:rPr>
          <w:rFonts w:ascii="Times New Roman" w:hAnsi="Times New Roman" w:cs="Times New Roman"/>
          <w:szCs w:val="24"/>
        </w:rPr>
        <w:t xml:space="preserve"> instant. So, we </w:t>
      </w:r>
      <w:proofErr w:type="gramStart"/>
      <w:r w:rsidRPr="00FB747F">
        <w:rPr>
          <w:rFonts w:ascii="Times New Roman" w:hAnsi="Times New Roman" w:cs="Times New Roman"/>
          <w:szCs w:val="24"/>
        </w:rPr>
        <w:t>are having</w:t>
      </w:r>
      <w:proofErr w:type="gramEnd"/>
      <w:r w:rsidRPr="00FB747F">
        <w:rPr>
          <w:rFonts w:ascii="Times New Roman" w:hAnsi="Times New Roman" w:cs="Times New Roman"/>
          <w:szCs w:val="24"/>
        </w:rPr>
        <w:t xml:space="preserve"> two different sensors. We are applying integration to each of those </w:t>
      </w:r>
      <w:proofErr w:type="gramStart"/>
      <w:r w:rsidRPr="00FB747F">
        <w:rPr>
          <w:rFonts w:ascii="Times New Roman" w:hAnsi="Times New Roman" w:cs="Times New Roman"/>
          <w:szCs w:val="24"/>
        </w:rPr>
        <w:t>sensors</w:t>
      </w:r>
      <w:proofErr w:type="gramEnd"/>
      <w:r w:rsidRPr="00FB747F">
        <w:rPr>
          <w:rFonts w:ascii="Times New Roman" w:hAnsi="Times New Roman" w:cs="Times New Roman"/>
          <w:szCs w:val="24"/>
        </w:rPr>
        <w:t xml:space="preserve"> and we are obtaining the corresponding orientations for the two sensors separately. And then we are combining them through this expression as shown here.</w:t>
      </w:r>
    </w:p>
    <w:p w14:paraId="203C740F" w14:textId="711C2495"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lastRenderedPageBreak/>
        <w:t xml:space="preserve">Now, </w:t>
      </w:r>
      <m:oMath>
        <m:r>
          <w:rPr>
            <w:rFonts w:ascii="Cambria Math" w:hAnsi="Cambria Math" w:cs="Times New Roman"/>
            <w:szCs w:val="24"/>
          </w:rPr>
          <m:t>α</m:t>
        </m:r>
      </m:oMath>
      <w:r w:rsidR="007F24A7" w:rsidRPr="00FB747F">
        <w:rPr>
          <w:rFonts w:ascii="Times New Roman" w:hAnsi="Times New Roman" w:cs="Times New Roman"/>
          <w:szCs w:val="24"/>
        </w:rPr>
        <w:t xml:space="preserve"> </w:t>
      </w:r>
      <w:r w:rsidRPr="00FB747F">
        <w:rPr>
          <w:rFonts w:ascii="Times New Roman" w:hAnsi="Times New Roman" w:cs="Times New Roman"/>
          <w:szCs w:val="24"/>
        </w:rPr>
        <w:t xml:space="preserve">in this </w:t>
      </w:r>
      <w:proofErr w:type="gramStart"/>
      <w:r w:rsidRPr="00FB747F">
        <w:rPr>
          <w:rFonts w:ascii="Times New Roman" w:hAnsi="Times New Roman" w:cs="Times New Roman"/>
          <w:szCs w:val="24"/>
        </w:rPr>
        <w:t>particular expression</w:t>
      </w:r>
      <w:proofErr w:type="gramEnd"/>
      <w:r w:rsidRPr="00FB747F">
        <w:rPr>
          <w:rFonts w:ascii="Times New Roman" w:hAnsi="Times New Roman" w:cs="Times New Roman"/>
          <w:szCs w:val="24"/>
        </w:rPr>
        <w:t xml:space="preserve"> classical approach the term </w:t>
      </w:r>
      <m:oMath>
        <m:r>
          <w:rPr>
            <w:rFonts w:ascii="Cambria Math" w:hAnsi="Cambria Math" w:cs="Times New Roman"/>
            <w:szCs w:val="24"/>
          </w:rPr>
          <m:t xml:space="preserve">α </m:t>
        </m:r>
      </m:oMath>
      <w:r w:rsidRPr="00FB747F">
        <w:rPr>
          <w:rFonts w:ascii="Times New Roman" w:hAnsi="Times New Roman" w:cs="Times New Roman"/>
          <w:szCs w:val="24"/>
        </w:rPr>
        <w:t xml:space="preserve">is a normalized value between 0 to 1 it is called the gain parameter. So, using the gain parameter we can combine the two individually computed orientations at time interval at the time </w:t>
      </w:r>
      <w:proofErr w:type="gramStart"/>
      <w:r w:rsidRPr="00FB747F">
        <w:rPr>
          <w:rFonts w:ascii="Times New Roman" w:hAnsi="Times New Roman" w:cs="Times New Roman"/>
          <w:szCs w:val="24"/>
        </w:rPr>
        <w:t>instance t</w:t>
      </w:r>
      <w:proofErr w:type="gramEnd"/>
      <w:r w:rsidRPr="00FB747F">
        <w:rPr>
          <w:rFonts w:ascii="Times New Roman" w:hAnsi="Times New Roman" w:cs="Times New Roman"/>
          <w:szCs w:val="24"/>
        </w:rPr>
        <w:t xml:space="preserve"> and then we can get the drift corrected orientation at the same instant by combining them using the gain parameter alpha. So, that is in summary how the process works. Just to recollect,</w:t>
      </w:r>
      <w:r w:rsidR="007F24A7">
        <w:rPr>
          <w:rFonts w:ascii="Times New Roman" w:hAnsi="Times New Roman" w:cs="Times New Roman"/>
          <w:szCs w:val="24"/>
        </w:rPr>
        <w:t xml:space="preserve"> </w:t>
      </w:r>
      <w:r w:rsidRPr="00FB747F">
        <w:rPr>
          <w:rFonts w:ascii="Times New Roman" w:hAnsi="Times New Roman" w:cs="Times New Roman"/>
          <w:szCs w:val="24"/>
        </w:rPr>
        <w:t>we have gone a little bit deeper into the four stages namely calibration, registration, integration and drift correction. So, in calibration we have seen how we can estimate or how we can get the sensory values as close as possible. The idea of calibration is we do not want to use highly accurate sensors which are generally costly. Instead, we will be using cheap sensors, but through the calibration stage, we will be transforming the values of those cheap sensors to the values of highly accurate sensors through some mathematical manipulation.</w:t>
      </w:r>
    </w:p>
    <w:p w14:paraId="4A3D18CC" w14:textId="77777777"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And to determine that mathematical expression to transform, we need to have access to a set of datasets, to a set of data samples, from both the sensors with which we are calibrating or what </w:t>
      </w:r>
      <w:proofErr w:type="gramStart"/>
      <w:r w:rsidRPr="00FB747F">
        <w:rPr>
          <w:rFonts w:ascii="Times New Roman" w:hAnsi="Times New Roman" w:cs="Times New Roman"/>
          <w:szCs w:val="24"/>
        </w:rPr>
        <w:t>is our underlying assumption about accurate sensors</w:t>
      </w:r>
      <w:proofErr w:type="gramEnd"/>
      <w:r w:rsidRPr="00FB747F">
        <w:rPr>
          <w:rFonts w:ascii="Times New Roman" w:hAnsi="Times New Roman" w:cs="Times New Roman"/>
          <w:szCs w:val="24"/>
        </w:rPr>
        <w:t>. Once the calibration is done, then our sensor is ready to collect data. Then the next thing we should do is basically assuming the current position of the sensor and the orientation of the user, we can set the initial position and orientation of the tracked body parts or objects as per the need that is the registration phase.</w:t>
      </w:r>
    </w:p>
    <w:p w14:paraId="3A6BDD39" w14:textId="25614A15"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 xml:space="preserve">After that, what we can do </w:t>
      </w:r>
      <w:proofErr w:type="gramStart"/>
      <w:r w:rsidRPr="00FB747F">
        <w:rPr>
          <w:rFonts w:ascii="Times New Roman" w:hAnsi="Times New Roman" w:cs="Times New Roman"/>
          <w:szCs w:val="24"/>
        </w:rPr>
        <w:t>is we can</w:t>
      </w:r>
      <w:proofErr w:type="gramEnd"/>
      <w:r w:rsidRPr="00FB747F">
        <w:rPr>
          <w:rFonts w:ascii="Times New Roman" w:hAnsi="Times New Roman" w:cs="Times New Roman"/>
          <w:szCs w:val="24"/>
        </w:rPr>
        <w:t xml:space="preserve"> keep on estimating the orientation at any time instant t. So, for that we require the initial orientation estimated in the registration phase and we sum up the sensory values to determine orientation at any arbitrary instant of time. In the drift correction phase, what we assume is that we have access to at least two sensors. The more the better and in this stage what we do is combine the orientation computed at the same time instant separately by the two sensors and then combine them together</w:t>
      </w:r>
      <w:r w:rsidR="007F24A7">
        <w:rPr>
          <w:rFonts w:ascii="Times New Roman" w:hAnsi="Times New Roman" w:cs="Times New Roman"/>
          <w:szCs w:val="24"/>
        </w:rPr>
        <w:t xml:space="preserve"> </w:t>
      </w:r>
      <w:r w:rsidRPr="00FB747F">
        <w:rPr>
          <w:rFonts w:ascii="Times New Roman" w:hAnsi="Times New Roman" w:cs="Times New Roman"/>
          <w:szCs w:val="24"/>
        </w:rPr>
        <w:t>in various forms. There can be various forms of combinations. We have talked about one classical approach where we used a gain parameter, a normalized value between 0 to 1, to combine the separately estimated orientation at time instant t to get the drift-corrected orientation. So, with that, we have come to the end of this part of the lecture.</w:t>
      </w:r>
    </w:p>
    <w:p w14:paraId="0242696A" w14:textId="3E7380D3" w:rsidR="00CE1BD7" w:rsidRPr="00FB747F" w:rsidRDefault="00000000" w:rsidP="00FB747F">
      <w:pPr>
        <w:pStyle w:val="TextStyle"/>
        <w:jc w:val="both"/>
        <w:rPr>
          <w:rFonts w:ascii="Times New Roman" w:hAnsi="Times New Roman" w:cs="Times New Roman"/>
          <w:szCs w:val="24"/>
        </w:rPr>
      </w:pPr>
      <w:r w:rsidRPr="00FB747F">
        <w:rPr>
          <w:rFonts w:ascii="Times New Roman" w:hAnsi="Times New Roman" w:cs="Times New Roman"/>
          <w:szCs w:val="24"/>
        </w:rPr>
        <w:t>We have covered a basic understanding of sensor types, sensor categories, and the sensor sensing process. What is left is the exact technology being used to sense; what are the different technologies that are there in the market. So, we will continue our discussion on sensing technologies in the next part of the lecture. I hop</w:t>
      </w:r>
      <w:r w:rsidR="007F24A7">
        <w:rPr>
          <w:rFonts w:ascii="Times New Roman" w:hAnsi="Times New Roman" w:cs="Times New Roman"/>
          <w:szCs w:val="24"/>
        </w:rPr>
        <w:t xml:space="preserve">e </w:t>
      </w:r>
      <w:r w:rsidRPr="00FB747F">
        <w:rPr>
          <w:rFonts w:ascii="Times New Roman" w:hAnsi="Times New Roman" w:cs="Times New Roman"/>
          <w:szCs w:val="24"/>
        </w:rPr>
        <w:t xml:space="preserve">you understood the concepts </w:t>
      </w:r>
      <w:r w:rsidRPr="00FB747F">
        <w:rPr>
          <w:rFonts w:ascii="Times New Roman" w:hAnsi="Times New Roman" w:cs="Times New Roman"/>
          <w:szCs w:val="24"/>
        </w:rPr>
        <w:lastRenderedPageBreak/>
        <w:t>clearly and enjoyed the discussion. Looking forward to meeting you in the next part. Till then, thank you, goodbye, and happy learning.</w:t>
      </w:r>
    </w:p>
    <w:sectPr w:rsidR="00CE1BD7" w:rsidRPr="00FB74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2877070">
    <w:abstractNumId w:val="8"/>
  </w:num>
  <w:num w:numId="2" w16cid:durableId="770777954">
    <w:abstractNumId w:val="6"/>
  </w:num>
  <w:num w:numId="3" w16cid:durableId="1508520756">
    <w:abstractNumId w:val="5"/>
  </w:num>
  <w:num w:numId="4" w16cid:durableId="1141076284">
    <w:abstractNumId w:val="4"/>
  </w:num>
  <w:num w:numId="5" w16cid:durableId="1752199339">
    <w:abstractNumId w:val="7"/>
  </w:num>
  <w:num w:numId="6" w16cid:durableId="1014306979">
    <w:abstractNumId w:val="3"/>
  </w:num>
  <w:num w:numId="7" w16cid:durableId="1881435230">
    <w:abstractNumId w:val="2"/>
  </w:num>
  <w:num w:numId="8" w16cid:durableId="543443132">
    <w:abstractNumId w:val="1"/>
  </w:num>
  <w:num w:numId="9" w16cid:durableId="68224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005"/>
    <w:rsid w:val="0029639D"/>
    <w:rsid w:val="00326F90"/>
    <w:rsid w:val="006C379B"/>
    <w:rsid w:val="007F24A7"/>
    <w:rsid w:val="00A37117"/>
    <w:rsid w:val="00AA1D8D"/>
    <w:rsid w:val="00B47730"/>
    <w:rsid w:val="00CB0664"/>
    <w:rsid w:val="00CE1BD7"/>
    <w:rsid w:val="00F507D1"/>
    <w:rsid w:val="00FB7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98BB4"/>
  <w14:defaultImageDpi w14:val="300"/>
  <w15:docId w15:val="{815B4C63-2B4C-4094-9743-5CC1B99D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 w:type="character" w:styleId="PlaceholderText">
    <w:name w:val="Placeholder Text"/>
    <w:basedOn w:val="DefaultParagraphFont"/>
    <w:uiPriority w:val="99"/>
    <w:semiHidden/>
    <w:rsid w:val="00F507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2787</Words>
  <Characters>12991</Characters>
  <Application>Microsoft Office Word</Application>
  <DocSecurity>0</DocSecurity>
  <Lines>212</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2026-03-02T15:32:00Z</dcterms:created>
  <dcterms:modified xsi:type="dcterms:W3CDTF">2026-03-02T15:32:00Z</dcterms:modified>
  <cp:category/>
</cp:coreProperties>
</file>